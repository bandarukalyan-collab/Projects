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4BF6BD" w14:textId="04A12F14" w:rsidR="006006B3" w:rsidRPr="00737E9A" w:rsidRDefault="00DA06AB" w:rsidP="00F6097D">
      <w:pPr>
        <w:pStyle w:val="Heading1"/>
        <w:spacing w:before="0" w:line="240" w:lineRule="auto"/>
        <w:jc w:val="center"/>
        <w:rPr>
          <w:rFonts w:cstheme="majorHAnsi"/>
          <w:sz w:val="22"/>
          <w:szCs w:val="22"/>
        </w:rPr>
      </w:pPr>
      <w:r w:rsidRPr="00737E9A">
        <w:rPr>
          <w:rFonts w:cstheme="majorHAnsi"/>
          <w:sz w:val="22"/>
          <w:szCs w:val="22"/>
        </w:rPr>
        <w:t>RTR_GL_INT_009</w:t>
      </w:r>
      <w:r w:rsidR="00427D39" w:rsidRPr="00737E9A">
        <w:rPr>
          <w:rFonts w:cstheme="majorHAnsi"/>
          <w:sz w:val="22"/>
          <w:szCs w:val="22"/>
        </w:rPr>
        <w:t xml:space="preserve"> [</w:t>
      </w:r>
      <w:r w:rsidR="00427D39" w:rsidRPr="00737E9A">
        <w:rPr>
          <w:rFonts w:cstheme="majorHAnsi"/>
          <w:sz w:val="22"/>
          <w:szCs w:val="22"/>
        </w:rPr>
        <w:t xml:space="preserve">1Finance General Ledger </w:t>
      </w:r>
      <w:r w:rsidR="00427D39" w:rsidRPr="00737E9A">
        <w:rPr>
          <w:rFonts w:cstheme="majorHAnsi"/>
          <w:sz w:val="22"/>
          <w:szCs w:val="22"/>
        </w:rPr>
        <w:t>to</w:t>
      </w:r>
      <w:r w:rsidR="00427D39" w:rsidRPr="00737E9A">
        <w:rPr>
          <w:rFonts w:cstheme="majorHAnsi"/>
          <w:sz w:val="22"/>
          <w:szCs w:val="22"/>
        </w:rPr>
        <w:t xml:space="preserve"> Oracle Fusion Cloud GL</w:t>
      </w:r>
      <w:r w:rsidR="00427D39" w:rsidRPr="00737E9A">
        <w:rPr>
          <w:rFonts w:cstheme="majorHAnsi"/>
          <w:sz w:val="22"/>
          <w:szCs w:val="22"/>
        </w:rPr>
        <w:t>]</w:t>
      </w:r>
    </w:p>
    <w:p w14:paraId="048B6FF1" w14:textId="77777777" w:rsidR="00EB58C5" w:rsidRPr="00737E9A" w:rsidRDefault="00EB58C5" w:rsidP="00F6097D">
      <w:pPr>
        <w:spacing w:line="240" w:lineRule="auto"/>
        <w:rPr>
          <w:rFonts w:asciiTheme="majorHAnsi" w:hAnsiTheme="majorHAnsi" w:cstheme="majorHAnsi"/>
        </w:rPr>
      </w:pPr>
    </w:p>
    <w:p w14:paraId="1433546E" w14:textId="1A6E7CB4" w:rsidR="006006B3" w:rsidRPr="00737E9A" w:rsidRDefault="00DA06AB" w:rsidP="00F6097D">
      <w:pPr>
        <w:pStyle w:val="Heading2"/>
        <w:numPr>
          <w:ilvl w:val="0"/>
          <w:numId w:val="10"/>
        </w:numPr>
        <w:spacing w:before="0" w:line="240" w:lineRule="auto"/>
        <w:rPr>
          <w:rFonts w:cstheme="majorHAnsi"/>
          <w:sz w:val="22"/>
          <w:szCs w:val="22"/>
        </w:rPr>
      </w:pPr>
      <w:r w:rsidRPr="00737E9A">
        <w:rPr>
          <w:rFonts w:cstheme="majorHAnsi"/>
          <w:sz w:val="22"/>
          <w:szCs w:val="22"/>
        </w:rPr>
        <w:t>Interface Overview</w:t>
      </w:r>
    </w:p>
    <w:p w14:paraId="750D4DCC" w14:textId="77777777" w:rsidR="005804C5" w:rsidRPr="00737E9A" w:rsidRDefault="005804C5" w:rsidP="00F6097D">
      <w:pPr>
        <w:spacing w:after="0" w:line="240" w:lineRule="auto"/>
        <w:rPr>
          <w:rFonts w:asciiTheme="majorHAnsi" w:hAnsiTheme="majorHAnsi" w:cstheme="majorHAnsi"/>
        </w:rPr>
      </w:pPr>
    </w:p>
    <w:tbl>
      <w:tblPr>
        <w:tblStyle w:val="TableGrid"/>
        <w:tblW w:w="6781" w:type="dxa"/>
        <w:tblInd w:w="607" w:type="dxa"/>
        <w:tblLook w:val="04A0" w:firstRow="1" w:lastRow="0" w:firstColumn="1" w:lastColumn="0" w:noHBand="0" w:noVBand="1"/>
      </w:tblPr>
      <w:tblGrid>
        <w:gridCol w:w="2040"/>
        <w:gridCol w:w="4741"/>
      </w:tblGrid>
      <w:tr w:rsidR="006006B3" w:rsidRPr="00737E9A" w14:paraId="3B4D004F" w14:textId="77777777" w:rsidTr="005804C5">
        <w:tc>
          <w:tcPr>
            <w:tcW w:w="2040" w:type="dxa"/>
            <w:shd w:val="clear" w:color="auto" w:fill="D9E2F3"/>
          </w:tcPr>
          <w:p w14:paraId="103ACD24" w14:textId="77777777" w:rsidR="006006B3" w:rsidRPr="00737E9A" w:rsidRDefault="00DA06AB" w:rsidP="00F6097D">
            <w:pPr>
              <w:rPr>
                <w:rFonts w:asciiTheme="majorHAnsi" w:hAnsiTheme="majorHAnsi" w:cstheme="majorHAnsi"/>
              </w:rPr>
            </w:pPr>
            <w:r w:rsidRPr="00737E9A">
              <w:rPr>
                <w:rFonts w:asciiTheme="majorHAnsi" w:hAnsiTheme="majorHAnsi" w:cstheme="majorHAnsi"/>
              </w:rPr>
              <w:t>Attribute</w:t>
            </w:r>
          </w:p>
        </w:tc>
        <w:tc>
          <w:tcPr>
            <w:tcW w:w="4741" w:type="dxa"/>
            <w:shd w:val="clear" w:color="auto" w:fill="D9E2F3"/>
          </w:tcPr>
          <w:p w14:paraId="3ADC9500" w14:textId="77777777" w:rsidR="006006B3" w:rsidRPr="00737E9A" w:rsidRDefault="00DA06AB" w:rsidP="00F6097D">
            <w:pPr>
              <w:rPr>
                <w:rFonts w:asciiTheme="majorHAnsi" w:hAnsiTheme="majorHAnsi" w:cstheme="majorHAnsi"/>
              </w:rPr>
            </w:pPr>
            <w:r w:rsidRPr="00737E9A">
              <w:rPr>
                <w:rFonts w:asciiTheme="majorHAnsi" w:hAnsiTheme="majorHAnsi" w:cstheme="majorHAnsi"/>
              </w:rPr>
              <w:t>Value</w:t>
            </w:r>
          </w:p>
        </w:tc>
      </w:tr>
      <w:tr w:rsidR="006006B3" w:rsidRPr="00737E9A" w14:paraId="669DF899" w14:textId="77777777" w:rsidTr="005804C5">
        <w:tc>
          <w:tcPr>
            <w:tcW w:w="2040" w:type="dxa"/>
          </w:tcPr>
          <w:p w14:paraId="1411B257" w14:textId="77777777" w:rsidR="006006B3" w:rsidRPr="00737E9A" w:rsidRDefault="00DA06AB" w:rsidP="00F6097D">
            <w:pPr>
              <w:rPr>
                <w:rFonts w:asciiTheme="majorHAnsi" w:hAnsiTheme="majorHAnsi" w:cstheme="majorHAnsi"/>
              </w:rPr>
            </w:pPr>
            <w:r w:rsidRPr="00737E9A">
              <w:rPr>
                <w:rFonts w:asciiTheme="majorHAnsi" w:hAnsiTheme="majorHAnsi" w:cstheme="majorHAnsi"/>
              </w:rPr>
              <w:t>Interface ID</w:t>
            </w:r>
          </w:p>
        </w:tc>
        <w:tc>
          <w:tcPr>
            <w:tcW w:w="4741" w:type="dxa"/>
          </w:tcPr>
          <w:p w14:paraId="05F36CB4" w14:textId="77777777" w:rsidR="006006B3" w:rsidRPr="00737E9A" w:rsidRDefault="00DA06AB" w:rsidP="00F6097D">
            <w:pPr>
              <w:rPr>
                <w:rFonts w:asciiTheme="majorHAnsi" w:hAnsiTheme="majorHAnsi" w:cstheme="majorHAnsi"/>
              </w:rPr>
            </w:pPr>
            <w:r w:rsidRPr="00737E9A">
              <w:rPr>
                <w:rFonts w:asciiTheme="majorHAnsi" w:hAnsiTheme="majorHAnsi" w:cstheme="majorHAnsi"/>
              </w:rPr>
              <w:t>RTR_GL_INT_009</w:t>
            </w:r>
          </w:p>
        </w:tc>
      </w:tr>
      <w:tr w:rsidR="006006B3" w:rsidRPr="00737E9A" w14:paraId="40C40284" w14:textId="77777777" w:rsidTr="005804C5">
        <w:tc>
          <w:tcPr>
            <w:tcW w:w="2040" w:type="dxa"/>
          </w:tcPr>
          <w:p w14:paraId="55570329" w14:textId="77777777" w:rsidR="006006B3" w:rsidRPr="00737E9A" w:rsidRDefault="00DA06AB" w:rsidP="00F6097D">
            <w:pPr>
              <w:rPr>
                <w:rFonts w:asciiTheme="majorHAnsi" w:hAnsiTheme="majorHAnsi" w:cstheme="majorHAnsi"/>
              </w:rPr>
            </w:pPr>
            <w:r w:rsidRPr="00737E9A">
              <w:rPr>
                <w:rFonts w:asciiTheme="majorHAnsi" w:hAnsiTheme="majorHAnsi" w:cstheme="majorHAnsi"/>
              </w:rPr>
              <w:t>Source System</w:t>
            </w:r>
          </w:p>
        </w:tc>
        <w:tc>
          <w:tcPr>
            <w:tcW w:w="4741" w:type="dxa"/>
          </w:tcPr>
          <w:p w14:paraId="06212639" w14:textId="77777777" w:rsidR="006006B3" w:rsidRPr="00737E9A" w:rsidRDefault="00DA06AB" w:rsidP="00F6097D">
            <w:pPr>
              <w:rPr>
                <w:rFonts w:asciiTheme="majorHAnsi" w:hAnsiTheme="majorHAnsi" w:cstheme="majorHAnsi"/>
              </w:rPr>
            </w:pPr>
            <w:r w:rsidRPr="00737E9A">
              <w:rPr>
                <w:rFonts w:asciiTheme="majorHAnsi" w:hAnsiTheme="majorHAnsi" w:cstheme="majorHAnsi"/>
              </w:rPr>
              <w:t>1Finance General Ledger</w:t>
            </w:r>
          </w:p>
        </w:tc>
      </w:tr>
      <w:tr w:rsidR="006006B3" w:rsidRPr="00737E9A" w14:paraId="58CEC65C" w14:textId="77777777" w:rsidTr="005804C5">
        <w:tc>
          <w:tcPr>
            <w:tcW w:w="2040" w:type="dxa"/>
          </w:tcPr>
          <w:p w14:paraId="3AA1696E" w14:textId="77777777" w:rsidR="006006B3" w:rsidRPr="00737E9A" w:rsidRDefault="00DA06AB" w:rsidP="00F6097D">
            <w:pPr>
              <w:rPr>
                <w:rFonts w:asciiTheme="majorHAnsi" w:hAnsiTheme="majorHAnsi" w:cstheme="majorHAnsi"/>
              </w:rPr>
            </w:pPr>
            <w:r w:rsidRPr="00737E9A">
              <w:rPr>
                <w:rFonts w:asciiTheme="majorHAnsi" w:hAnsiTheme="majorHAnsi" w:cstheme="majorHAnsi"/>
              </w:rPr>
              <w:t>Target System</w:t>
            </w:r>
          </w:p>
        </w:tc>
        <w:tc>
          <w:tcPr>
            <w:tcW w:w="4741" w:type="dxa"/>
          </w:tcPr>
          <w:p w14:paraId="5D5674E1" w14:textId="77777777" w:rsidR="006006B3" w:rsidRPr="00737E9A" w:rsidRDefault="00DA06AB" w:rsidP="00F6097D">
            <w:pPr>
              <w:rPr>
                <w:rFonts w:asciiTheme="majorHAnsi" w:hAnsiTheme="majorHAnsi" w:cstheme="majorHAnsi"/>
              </w:rPr>
            </w:pPr>
            <w:r w:rsidRPr="00737E9A">
              <w:rPr>
                <w:rFonts w:asciiTheme="majorHAnsi" w:hAnsiTheme="majorHAnsi" w:cstheme="majorHAnsi"/>
              </w:rPr>
              <w:t>Oracle Fusion Cloud General Ledger</w:t>
            </w:r>
          </w:p>
        </w:tc>
      </w:tr>
      <w:tr w:rsidR="006006B3" w:rsidRPr="00737E9A" w14:paraId="0BD494EA" w14:textId="77777777" w:rsidTr="005804C5">
        <w:tc>
          <w:tcPr>
            <w:tcW w:w="2040" w:type="dxa"/>
          </w:tcPr>
          <w:p w14:paraId="0F9CA379" w14:textId="77777777" w:rsidR="006006B3" w:rsidRPr="00737E9A" w:rsidRDefault="00DA06AB" w:rsidP="00F6097D">
            <w:pPr>
              <w:rPr>
                <w:rFonts w:asciiTheme="majorHAnsi" w:hAnsiTheme="majorHAnsi" w:cstheme="majorHAnsi"/>
              </w:rPr>
            </w:pPr>
            <w:r w:rsidRPr="00737E9A">
              <w:rPr>
                <w:rFonts w:asciiTheme="majorHAnsi" w:hAnsiTheme="majorHAnsi" w:cstheme="majorHAnsi"/>
              </w:rPr>
              <w:t>Integration Pattern</w:t>
            </w:r>
          </w:p>
        </w:tc>
        <w:tc>
          <w:tcPr>
            <w:tcW w:w="4741" w:type="dxa"/>
          </w:tcPr>
          <w:p w14:paraId="07380997" w14:textId="77777777" w:rsidR="006006B3" w:rsidRPr="00737E9A" w:rsidRDefault="00DA06AB" w:rsidP="00F6097D">
            <w:pPr>
              <w:rPr>
                <w:rFonts w:asciiTheme="majorHAnsi" w:hAnsiTheme="majorHAnsi" w:cstheme="majorHAnsi"/>
              </w:rPr>
            </w:pPr>
            <w:r w:rsidRPr="00737E9A">
              <w:rPr>
                <w:rFonts w:asciiTheme="majorHAnsi" w:hAnsiTheme="majorHAnsi" w:cstheme="majorHAnsi"/>
              </w:rPr>
              <w:t>FBDI (File-Based Data Import)</w:t>
            </w:r>
          </w:p>
        </w:tc>
      </w:tr>
      <w:tr w:rsidR="006006B3" w:rsidRPr="00737E9A" w14:paraId="43972672" w14:textId="77777777" w:rsidTr="005804C5">
        <w:tc>
          <w:tcPr>
            <w:tcW w:w="2040" w:type="dxa"/>
          </w:tcPr>
          <w:p w14:paraId="75618B2E" w14:textId="77777777" w:rsidR="006006B3" w:rsidRPr="00737E9A" w:rsidRDefault="00DA06AB" w:rsidP="00F6097D">
            <w:pPr>
              <w:rPr>
                <w:rFonts w:asciiTheme="majorHAnsi" w:hAnsiTheme="majorHAnsi" w:cstheme="majorHAnsi"/>
              </w:rPr>
            </w:pPr>
            <w:r w:rsidRPr="00737E9A">
              <w:rPr>
                <w:rFonts w:asciiTheme="majorHAnsi" w:hAnsiTheme="majorHAnsi" w:cstheme="majorHAnsi"/>
              </w:rPr>
              <w:t>Middleware</w:t>
            </w:r>
          </w:p>
        </w:tc>
        <w:tc>
          <w:tcPr>
            <w:tcW w:w="4741" w:type="dxa"/>
          </w:tcPr>
          <w:p w14:paraId="3A254A10" w14:textId="77777777" w:rsidR="006006B3" w:rsidRPr="00737E9A" w:rsidRDefault="00DA06AB" w:rsidP="00F6097D">
            <w:pPr>
              <w:rPr>
                <w:rFonts w:asciiTheme="majorHAnsi" w:hAnsiTheme="majorHAnsi" w:cstheme="majorHAnsi"/>
              </w:rPr>
            </w:pPr>
            <w:r w:rsidRPr="00737E9A">
              <w:rPr>
                <w:rFonts w:asciiTheme="majorHAnsi" w:hAnsiTheme="majorHAnsi" w:cstheme="majorHAnsi"/>
              </w:rPr>
              <w:t>Oracle Integration Cloud (OIC)</w:t>
            </w:r>
          </w:p>
        </w:tc>
      </w:tr>
      <w:tr w:rsidR="006006B3" w:rsidRPr="00737E9A" w14:paraId="1E2468D7" w14:textId="77777777" w:rsidTr="005804C5">
        <w:tc>
          <w:tcPr>
            <w:tcW w:w="2040" w:type="dxa"/>
          </w:tcPr>
          <w:p w14:paraId="18AACD11" w14:textId="77777777" w:rsidR="006006B3" w:rsidRPr="00737E9A" w:rsidRDefault="00DA06AB" w:rsidP="00F6097D">
            <w:pPr>
              <w:rPr>
                <w:rFonts w:asciiTheme="majorHAnsi" w:hAnsiTheme="majorHAnsi" w:cstheme="majorHAnsi"/>
              </w:rPr>
            </w:pPr>
            <w:r w:rsidRPr="00737E9A">
              <w:rPr>
                <w:rFonts w:asciiTheme="majorHAnsi" w:hAnsiTheme="majorHAnsi" w:cstheme="majorHAnsi"/>
              </w:rPr>
              <w:t>Database</w:t>
            </w:r>
          </w:p>
        </w:tc>
        <w:tc>
          <w:tcPr>
            <w:tcW w:w="4741" w:type="dxa"/>
          </w:tcPr>
          <w:p w14:paraId="6B89BCFF" w14:textId="77777777" w:rsidR="006006B3" w:rsidRPr="00737E9A" w:rsidRDefault="00DA06AB" w:rsidP="00F6097D">
            <w:pPr>
              <w:rPr>
                <w:rFonts w:asciiTheme="majorHAnsi" w:hAnsiTheme="majorHAnsi" w:cstheme="majorHAnsi"/>
              </w:rPr>
            </w:pPr>
            <w:r w:rsidRPr="00737E9A">
              <w:rPr>
                <w:rFonts w:asciiTheme="majorHAnsi" w:hAnsiTheme="majorHAnsi" w:cstheme="majorHAnsi"/>
              </w:rPr>
              <w:t>Oracle Autonomous Transaction Processing (ATP)</w:t>
            </w:r>
          </w:p>
        </w:tc>
      </w:tr>
      <w:tr w:rsidR="006006B3" w:rsidRPr="00737E9A" w14:paraId="65E00B96" w14:textId="77777777" w:rsidTr="005804C5">
        <w:tc>
          <w:tcPr>
            <w:tcW w:w="2040" w:type="dxa"/>
          </w:tcPr>
          <w:p w14:paraId="75D6D0A7" w14:textId="77777777" w:rsidR="006006B3" w:rsidRPr="00737E9A" w:rsidRDefault="00DA06AB" w:rsidP="00F6097D">
            <w:pPr>
              <w:rPr>
                <w:rFonts w:asciiTheme="majorHAnsi" w:hAnsiTheme="majorHAnsi" w:cstheme="majorHAnsi"/>
              </w:rPr>
            </w:pPr>
            <w:r w:rsidRPr="00737E9A">
              <w:rPr>
                <w:rFonts w:asciiTheme="majorHAnsi" w:hAnsiTheme="majorHAnsi" w:cstheme="majorHAnsi"/>
              </w:rPr>
              <w:t>Trigger</w:t>
            </w:r>
          </w:p>
        </w:tc>
        <w:tc>
          <w:tcPr>
            <w:tcW w:w="4741" w:type="dxa"/>
          </w:tcPr>
          <w:p w14:paraId="4D0F7A9F" w14:textId="3D561DEB" w:rsidR="006006B3" w:rsidRPr="00737E9A" w:rsidRDefault="00DA06AB" w:rsidP="00F6097D">
            <w:pPr>
              <w:rPr>
                <w:rFonts w:asciiTheme="majorHAnsi" w:hAnsiTheme="majorHAnsi" w:cstheme="majorHAnsi"/>
              </w:rPr>
            </w:pPr>
            <w:r w:rsidRPr="00737E9A">
              <w:rPr>
                <w:rFonts w:asciiTheme="majorHAnsi" w:hAnsiTheme="majorHAnsi" w:cstheme="majorHAnsi"/>
              </w:rPr>
              <w:t xml:space="preserve">REST trigger </w:t>
            </w:r>
            <w:proofErr w:type="spellStart"/>
            <w:r w:rsidRPr="00737E9A">
              <w:rPr>
                <w:rFonts w:asciiTheme="majorHAnsi" w:hAnsiTheme="majorHAnsi" w:cstheme="majorHAnsi"/>
              </w:rPr>
              <w:t>TriggerParentFBDI</w:t>
            </w:r>
            <w:proofErr w:type="spellEnd"/>
          </w:p>
        </w:tc>
      </w:tr>
    </w:tbl>
    <w:p w14:paraId="40D18C77" w14:textId="77777777" w:rsidR="006006B3" w:rsidRPr="00737E9A" w:rsidRDefault="006006B3" w:rsidP="00F6097D">
      <w:pPr>
        <w:spacing w:after="0" w:line="240" w:lineRule="auto"/>
        <w:rPr>
          <w:rFonts w:asciiTheme="majorHAnsi" w:hAnsiTheme="majorHAnsi" w:cstheme="majorHAnsi"/>
        </w:rPr>
      </w:pPr>
    </w:p>
    <w:p w14:paraId="0FCC803E" w14:textId="2A61C2E0" w:rsidR="00EB58C5" w:rsidRPr="00737E9A" w:rsidRDefault="00DA06AB" w:rsidP="00F6097D">
      <w:pPr>
        <w:pStyle w:val="Heading2"/>
        <w:numPr>
          <w:ilvl w:val="0"/>
          <w:numId w:val="10"/>
        </w:numPr>
        <w:spacing w:before="0" w:line="240" w:lineRule="auto"/>
        <w:rPr>
          <w:rFonts w:cstheme="majorHAnsi"/>
          <w:sz w:val="22"/>
          <w:szCs w:val="22"/>
        </w:rPr>
      </w:pPr>
      <w:r w:rsidRPr="00737E9A">
        <w:rPr>
          <w:rFonts w:cstheme="majorHAnsi"/>
          <w:sz w:val="22"/>
          <w:szCs w:val="22"/>
        </w:rPr>
        <w:t>Lean Specification</w:t>
      </w:r>
    </w:p>
    <w:p w14:paraId="39FB7743" w14:textId="77777777" w:rsidR="00EB58C5" w:rsidRPr="00737E9A" w:rsidRDefault="00EB58C5" w:rsidP="00F6097D">
      <w:pPr>
        <w:spacing w:after="0" w:line="240" w:lineRule="auto"/>
        <w:rPr>
          <w:rFonts w:asciiTheme="majorHAnsi" w:hAnsiTheme="majorHAnsi" w:cstheme="majorHAnsi"/>
        </w:rPr>
      </w:pPr>
    </w:p>
    <w:p w14:paraId="0E5A3700" w14:textId="77777777" w:rsidR="006006B3" w:rsidRPr="00737E9A" w:rsidRDefault="00DA06AB" w:rsidP="001B6412">
      <w:pPr>
        <w:pStyle w:val="ListNumber"/>
        <w:tabs>
          <w:tab w:val="clear" w:pos="360"/>
          <w:tab w:val="num" w:pos="720"/>
        </w:tabs>
        <w:spacing w:after="0" w:line="240" w:lineRule="auto"/>
        <w:ind w:left="720"/>
        <w:rPr>
          <w:rFonts w:asciiTheme="majorHAnsi" w:hAnsiTheme="majorHAnsi" w:cstheme="majorHAnsi"/>
        </w:rPr>
      </w:pPr>
      <w:r w:rsidRPr="00737E9A">
        <w:rPr>
          <w:rFonts w:asciiTheme="majorHAnsi" w:hAnsiTheme="majorHAnsi" w:cstheme="majorHAnsi"/>
        </w:rPr>
        <w:t>Receive a PIPE-delimited journal entry file from 1Finance on HAFT.</w:t>
      </w:r>
    </w:p>
    <w:p w14:paraId="3C2E13EE" w14:textId="2B9E386D" w:rsidR="006006B3" w:rsidRPr="00737E9A" w:rsidRDefault="00627BC5" w:rsidP="001B6412">
      <w:pPr>
        <w:pStyle w:val="ListNumber"/>
        <w:spacing w:after="0" w:line="240" w:lineRule="auto"/>
        <w:ind w:left="720"/>
        <w:rPr>
          <w:rFonts w:asciiTheme="majorHAnsi" w:hAnsiTheme="majorHAnsi" w:cstheme="majorHAnsi"/>
        </w:rPr>
      </w:pPr>
      <w:r w:rsidRPr="00737E9A">
        <w:rPr>
          <w:rFonts w:asciiTheme="majorHAnsi" w:hAnsiTheme="majorHAnsi" w:cstheme="majorHAnsi"/>
        </w:rPr>
        <w:t>OIC Integration</w:t>
      </w:r>
      <w:r w:rsidR="003B6AB3" w:rsidRPr="00737E9A">
        <w:rPr>
          <w:rFonts w:asciiTheme="majorHAnsi" w:hAnsiTheme="majorHAnsi" w:cstheme="majorHAnsi"/>
        </w:rPr>
        <w:t xml:space="preserve"> load and </w:t>
      </w:r>
      <w:r w:rsidRPr="00737E9A">
        <w:rPr>
          <w:rFonts w:asciiTheme="majorHAnsi" w:hAnsiTheme="majorHAnsi" w:cstheme="majorHAnsi"/>
        </w:rPr>
        <w:t>transforms</w:t>
      </w:r>
      <w:r w:rsidR="00DA06AB" w:rsidRPr="00737E9A">
        <w:rPr>
          <w:rFonts w:asciiTheme="majorHAnsi" w:hAnsiTheme="majorHAnsi" w:cstheme="majorHAnsi"/>
        </w:rPr>
        <w:t xml:space="preserve"> into FBDI format and insert into </w:t>
      </w:r>
      <w:r w:rsidRPr="00737E9A">
        <w:rPr>
          <w:rFonts w:asciiTheme="majorHAnsi" w:hAnsiTheme="majorHAnsi" w:cstheme="majorHAnsi"/>
        </w:rPr>
        <w:t>RTR_GL_INT_009_STG (Oracle ATP DB</w:t>
      </w:r>
      <w:r w:rsidRPr="00737E9A">
        <w:rPr>
          <w:rFonts w:asciiTheme="majorHAnsi" w:hAnsiTheme="majorHAnsi" w:cstheme="majorHAnsi"/>
        </w:rPr>
        <w:t>)</w:t>
      </w:r>
      <w:r w:rsidR="00DA06AB" w:rsidRPr="00737E9A">
        <w:rPr>
          <w:rFonts w:asciiTheme="majorHAnsi" w:hAnsiTheme="majorHAnsi" w:cstheme="majorHAnsi"/>
        </w:rPr>
        <w:t>.</w:t>
      </w:r>
    </w:p>
    <w:p w14:paraId="1EA9EFFC" w14:textId="1315BF54" w:rsidR="006006B3" w:rsidRPr="00737E9A" w:rsidRDefault="00627BC5" w:rsidP="001B6412">
      <w:pPr>
        <w:pStyle w:val="ListNumber"/>
        <w:spacing w:after="0" w:line="240" w:lineRule="auto"/>
        <w:ind w:left="720"/>
        <w:rPr>
          <w:rFonts w:asciiTheme="majorHAnsi" w:hAnsiTheme="majorHAnsi" w:cstheme="majorHAnsi"/>
        </w:rPr>
      </w:pPr>
      <w:r w:rsidRPr="00737E9A">
        <w:rPr>
          <w:rFonts w:asciiTheme="majorHAnsi" w:hAnsiTheme="majorHAnsi" w:cstheme="majorHAnsi"/>
        </w:rPr>
        <w:t>I</w:t>
      </w:r>
      <w:r w:rsidRPr="00737E9A">
        <w:rPr>
          <w:rFonts w:asciiTheme="majorHAnsi" w:hAnsiTheme="majorHAnsi" w:cstheme="majorHAnsi"/>
        </w:rPr>
        <w:t xml:space="preserve">ntegration, RTR_GL_INT_009_1FINANCE_FBDI_LOAD_2, is invoked </w:t>
      </w:r>
      <w:r w:rsidR="002B3E0C" w:rsidRPr="00737E9A">
        <w:rPr>
          <w:rFonts w:asciiTheme="majorHAnsi" w:hAnsiTheme="majorHAnsi" w:cstheme="majorHAnsi"/>
        </w:rPr>
        <w:t xml:space="preserve">performs </w:t>
      </w:r>
      <w:r w:rsidR="002B3E0C" w:rsidRPr="00737E9A">
        <w:rPr>
          <w:rFonts w:asciiTheme="majorHAnsi" w:hAnsiTheme="majorHAnsi" w:cstheme="majorHAnsi"/>
          <w:bCs/>
        </w:rPr>
        <w:t>COA validation</w:t>
      </w:r>
      <w:r w:rsidR="002B3E0C" w:rsidRPr="00737E9A">
        <w:rPr>
          <w:rFonts w:asciiTheme="majorHAnsi" w:hAnsiTheme="majorHAnsi" w:cstheme="majorHAnsi"/>
        </w:rPr>
        <w:t>, gets an ERP source ID, and splits data by ledger_id</w:t>
      </w:r>
      <w:r w:rsidR="002B3E0C" w:rsidRPr="00737E9A">
        <w:rPr>
          <w:rFonts w:asciiTheme="majorHAnsi" w:hAnsiTheme="majorHAnsi" w:cstheme="majorHAnsi"/>
        </w:rPr>
        <w:t xml:space="preserve"> and </w:t>
      </w:r>
      <w:r w:rsidR="008F46AF" w:rsidRPr="00737E9A">
        <w:rPr>
          <w:rFonts w:asciiTheme="majorHAnsi" w:hAnsiTheme="majorHAnsi" w:cstheme="majorHAnsi"/>
        </w:rPr>
        <w:t>creates</w:t>
      </w:r>
      <w:r w:rsidR="00DA06AB" w:rsidRPr="00737E9A">
        <w:rPr>
          <w:rFonts w:asciiTheme="majorHAnsi" w:hAnsiTheme="majorHAnsi" w:cstheme="majorHAnsi"/>
        </w:rPr>
        <w:t xml:space="preserve"> one FBDI zip per ledger (journal data + properties file).</w:t>
      </w:r>
    </w:p>
    <w:p w14:paraId="7868655E" w14:textId="77777777" w:rsidR="006006B3" w:rsidRPr="00737E9A" w:rsidRDefault="00DA06AB" w:rsidP="001B6412">
      <w:pPr>
        <w:pStyle w:val="ListNumber"/>
        <w:spacing w:after="0" w:line="240" w:lineRule="auto"/>
        <w:ind w:left="720"/>
        <w:rPr>
          <w:rFonts w:asciiTheme="majorHAnsi" w:hAnsiTheme="majorHAnsi" w:cstheme="majorHAnsi"/>
        </w:rPr>
      </w:pPr>
      <w:r w:rsidRPr="00737E9A">
        <w:rPr>
          <w:rFonts w:asciiTheme="majorHAnsi" w:hAnsiTheme="majorHAnsi" w:cstheme="majorHAnsi"/>
        </w:rPr>
        <w:t>Submit the zip to Oracle Fusion GL for journal import.</w:t>
      </w:r>
    </w:p>
    <w:p w14:paraId="5805CAA5" w14:textId="214FB34D" w:rsidR="006006B3" w:rsidRPr="00737E9A" w:rsidRDefault="00824815" w:rsidP="001B6412">
      <w:pPr>
        <w:pStyle w:val="ListNumber"/>
        <w:spacing w:after="0" w:line="240" w:lineRule="auto"/>
        <w:ind w:left="720"/>
        <w:rPr>
          <w:rFonts w:asciiTheme="majorHAnsi" w:hAnsiTheme="majorHAnsi" w:cstheme="majorHAnsi"/>
        </w:rPr>
      </w:pPr>
      <w:r w:rsidRPr="00737E9A">
        <w:rPr>
          <w:rFonts w:asciiTheme="majorHAnsi" w:hAnsiTheme="majorHAnsi" w:cstheme="majorHAnsi"/>
        </w:rPr>
        <w:t xml:space="preserve">Import statuses are updated; errors are captured into </w:t>
      </w:r>
      <w:r w:rsidRPr="00737E9A">
        <w:rPr>
          <w:rFonts w:asciiTheme="majorHAnsi" w:hAnsiTheme="majorHAnsi" w:cstheme="majorHAnsi"/>
          <w:bCs/>
        </w:rPr>
        <w:t>EM</w:t>
      </w:r>
      <w:r w:rsidR="00B10269" w:rsidRPr="00737E9A">
        <w:rPr>
          <w:rFonts w:asciiTheme="majorHAnsi" w:hAnsiTheme="majorHAnsi" w:cstheme="majorHAnsi"/>
          <w:bCs/>
        </w:rPr>
        <w:t>F</w:t>
      </w:r>
      <w:r w:rsidR="00DA06AB" w:rsidRPr="00737E9A">
        <w:rPr>
          <w:rFonts w:asciiTheme="majorHAnsi" w:hAnsiTheme="majorHAnsi" w:cstheme="majorHAnsi"/>
        </w:rPr>
        <w:t>.</w:t>
      </w:r>
    </w:p>
    <w:p w14:paraId="2C4AF020" w14:textId="77777777" w:rsidR="00A70B74" w:rsidRPr="00737E9A" w:rsidRDefault="00A70B74" w:rsidP="00F6097D">
      <w:pPr>
        <w:pStyle w:val="ListNumber"/>
        <w:numPr>
          <w:ilvl w:val="0"/>
          <w:numId w:val="0"/>
        </w:numPr>
        <w:spacing w:after="0" w:line="240" w:lineRule="auto"/>
        <w:ind w:left="360"/>
        <w:rPr>
          <w:rFonts w:asciiTheme="majorHAnsi" w:hAnsiTheme="majorHAnsi" w:cstheme="majorHAnsi"/>
        </w:rPr>
      </w:pPr>
    </w:p>
    <w:p w14:paraId="713C13C0" w14:textId="77777777" w:rsidR="006006B3" w:rsidRPr="00737E9A" w:rsidRDefault="00DA06AB" w:rsidP="00F6097D">
      <w:pPr>
        <w:pStyle w:val="Heading2"/>
        <w:spacing w:before="0" w:line="240" w:lineRule="auto"/>
        <w:rPr>
          <w:rFonts w:cstheme="majorHAnsi"/>
          <w:sz w:val="22"/>
          <w:szCs w:val="22"/>
        </w:rPr>
      </w:pPr>
      <w:r w:rsidRPr="00737E9A">
        <w:rPr>
          <w:rFonts w:cstheme="majorHAnsi"/>
          <w:sz w:val="22"/>
          <w:szCs w:val="22"/>
        </w:rPr>
        <w:t>2.1 High-Level Architecture</w:t>
      </w:r>
    </w:p>
    <w:p w14:paraId="4D4C12FC" w14:textId="77777777" w:rsidR="00EB58C5" w:rsidRPr="00737E9A" w:rsidRDefault="00EB58C5" w:rsidP="00F6097D">
      <w:pPr>
        <w:spacing w:after="0" w:line="240" w:lineRule="auto"/>
        <w:rPr>
          <w:rFonts w:asciiTheme="majorHAnsi" w:hAnsiTheme="majorHAnsi" w:cstheme="majorHAnsi"/>
          <w:b/>
        </w:rPr>
      </w:pPr>
    </w:p>
    <w:p w14:paraId="3562F210" w14:textId="51B51EE5" w:rsidR="00A70B74" w:rsidRPr="00737E9A" w:rsidRDefault="00DA06AB" w:rsidP="00F6097D">
      <w:pPr>
        <w:spacing w:after="0" w:line="240" w:lineRule="auto"/>
        <w:rPr>
          <w:rFonts w:asciiTheme="majorHAnsi" w:hAnsiTheme="majorHAnsi" w:cstheme="majorHAnsi"/>
          <w:bCs/>
        </w:rPr>
      </w:pPr>
      <w:r w:rsidRPr="00737E9A">
        <w:rPr>
          <w:rFonts w:asciiTheme="majorHAnsi" w:hAnsiTheme="majorHAnsi" w:cstheme="majorHAnsi"/>
          <w:bCs/>
        </w:rPr>
        <w:t xml:space="preserve">1Finance GL → HAFT file location → ATP staging </w:t>
      </w:r>
      <w:r w:rsidRPr="00737E9A">
        <w:rPr>
          <w:rFonts w:asciiTheme="majorHAnsi" w:hAnsiTheme="majorHAnsi" w:cstheme="majorHAnsi"/>
          <w:bCs/>
        </w:rPr>
        <w:t xml:space="preserve">→ FBDI import </w:t>
      </w:r>
      <w:r w:rsidRPr="00737E9A">
        <w:rPr>
          <w:rFonts w:asciiTheme="majorHAnsi" w:hAnsiTheme="majorHAnsi" w:cstheme="majorHAnsi"/>
          <w:bCs/>
        </w:rPr>
        <w:t>→ per-ledger FBDI zip → Oracle Fusion Cloud GL</w:t>
      </w:r>
    </w:p>
    <w:p w14:paraId="5333D62B" w14:textId="77777777" w:rsidR="00BD4A0B" w:rsidRPr="00737E9A" w:rsidRDefault="00BD4A0B" w:rsidP="00F6097D">
      <w:pPr>
        <w:spacing w:after="0" w:line="240" w:lineRule="auto"/>
        <w:rPr>
          <w:rFonts w:asciiTheme="majorHAnsi" w:hAnsiTheme="majorHAnsi" w:cstheme="majorHAnsi"/>
          <w:bCs/>
        </w:rPr>
      </w:pPr>
    </w:p>
    <w:p w14:paraId="0318F925" w14:textId="1C17F9D1" w:rsidR="006006B3" w:rsidRPr="00737E9A" w:rsidRDefault="00DA06AB" w:rsidP="00F6097D">
      <w:pPr>
        <w:pStyle w:val="Heading3"/>
        <w:spacing w:before="0" w:line="240" w:lineRule="auto"/>
        <w:rPr>
          <w:rFonts w:cstheme="majorHAnsi"/>
        </w:rPr>
      </w:pPr>
      <w:r w:rsidRPr="00737E9A">
        <w:rPr>
          <w:rFonts w:cstheme="majorHAnsi"/>
        </w:rPr>
        <w:t>2</w:t>
      </w:r>
      <w:r w:rsidRPr="00737E9A">
        <w:rPr>
          <w:rFonts w:cstheme="majorHAnsi"/>
        </w:rPr>
        <w:t xml:space="preserve">.2 </w:t>
      </w:r>
      <w:r w:rsidR="00B10269" w:rsidRPr="00737E9A">
        <w:rPr>
          <w:rFonts w:cstheme="majorHAnsi"/>
        </w:rPr>
        <w:t>Overview</w:t>
      </w:r>
      <w:r w:rsidRPr="00737E9A">
        <w:rPr>
          <w:rFonts w:cstheme="majorHAnsi"/>
        </w:rPr>
        <w:t xml:space="preserve"> Diagram</w:t>
      </w:r>
    </w:p>
    <w:p w14:paraId="701AB005" w14:textId="77777777" w:rsidR="006006B3" w:rsidRPr="00737E9A" w:rsidRDefault="00DA06AB" w:rsidP="00F6097D">
      <w:pPr>
        <w:spacing w:after="0" w:line="240" w:lineRule="auto"/>
        <w:rPr>
          <w:rFonts w:asciiTheme="majorHAnsi" w:hAnsiTheme="majorHAnsi" w:cstheme="majorHAnsi"/>
        </w:rPr>
      </w:pPr>
      <w:r w:rsidRPr="00737E9A">
        <w:rPr>
          <w:rFonts w:asciiTheme="majorHAnsi" w:hAnsiTheme="majorHAnsi" w:cstheme="majorHAnsi"/>
          <w:noProof/>
        </w:rPr>
        <w:drawing>
          <wp:inline distT="0" distB="0" distL="0" distR="0" wp14:anchorId="67E76111" wp14:editId="2C8C1A1F">
            <wp:extent cx="5485765" cy="2903220"/>
            <wp:effectExtent l="0" t="0" r="63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TR_GL_INT_009_Architectur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8425" cy="2904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1A3E8" w14:textId="749C3352" w:rsidR="006006B3" w:rsidRPr="00737E9A" w:rsidRDefault="00B10269" w:rsidP="00F6097D">
      <w:pPr>
        <w:pStyle w:val="Heading2"/>
        <w:numPr>
          <w:ilvl w:val="0"/>
          <w:numId w:val="10"/>
        </w:numPr>
        <w:spacing w:before="0" w:line="240" w:lineRule="auto"/>
        <w:rPr>
          <w:rFonts w:cstheme="majorHAnsi"/>
          <w:sz w:val="22"/>
          <w:szCs w:val="22"/>
        </w:rPr>
      </w:pPr>
      <w:r w:rsidRPr="00737E9A">
        <w:rPr>
          <w:rFonts w:cstheme="majorHAnsi"/>
          <w:sz w:val="22"/>
          <w:szCs w:val="22"/>
        </w:rPr>
        <w:lastRenderedPageBreak/>
        <w:t>E2E</w:t>
      </w:r>
      <w:r w:rsidR="00DA06AB" w:rsidRPr="00737E9A">
        <w:rPr>
          <w:rFonts w:cstheme="majorHAnsi"/>
          <w:sz w:val="22"/>
          <w:szCs w:val="22"/>
        </w:rPr>
        <w:t xml:space="preserve"> Process Steps with </w:t>
      </w:r>
      <w:r w:rsidR="00DA06AB" w:rsidRPr="00737E9A">
        <w:rPr>
          <w:rFonts w:cstheme="majorHAnsi"/>
          <w:sz w:val="22"/>
          <w:szCs w:val="22"/>
        </w:rPr>
        <w:t>SQL</w:t>
      </w:r>
      <w:r w:rsidRPr="00737E9A">
        <w:rPr>
          <w:rFonts w:cstheme="majorHAnsi"/>
          <w:sz w:val="22"/>
          <w:szCs w:val="22"/>
        </w:rPr>
        <w:t>’s</w:t>
      </w:r>
    </w:p>
    <w:p w14:paraId="58101A96" w14:textId="77777777" w:rsidR="00B10269" w:rsidRPr="00737E9A" w:rsidRDefault="00B10269" w:rsidP="00F6097D">
      <w:pPr>
        <w:pStyle w:val="ListParagraph"/>
        <w:spacing w:line="240" w:lineRule="auto"/>
        <w:ind w:left="360"/>
        <w:rPr>
          <w:rFonts w:asciiTheme="majorHAnsi" w:hAnsiTheme="majorHAnsi" w:cstheme="majorHAnsi"/>
        </w:rPr>
      </w:pPr>
    </w:p>
    <w:tbl>
      <w:tblPr>
        <w:tblStyle w:val="TableGrid"/>
        <w:tblW w:w="9715" w:type="dxa"/>
        <w:tblLayout w:type="fixed"/>
        <w:tblLook w:val="04A0" w:firstRow="1" w:lastRow="0" w:firstColumn="1" w:lastColumn="0" w:noHBand="0" w:noVBand="1"/>
      </w:tblPr>
      <w:tblGrid>
        <w:gridCol w:w="985"/>
        <w:gridCol w:w="1350"/>
        <w:gridCol w:w="1890"/>
        <w:gridCol w:w="1980"/>
        <w:gridCol w:w="3510"/>
      </w:tblGrid>
      <w:tr w:rsidR="006006B3" w:rsidRPr="00737E9A" w14:paraId="09AFF212" w14:textId="77777777" w:rsidTr="0096318C">
        <w:tc>
          <w:tcPr>
            <w:tcW w:w="985" w:type="dxa"/>
            <w:shd w:val="clear" w:color="auto" w:fill="D9E2F3"/>
          </w:tcPr>
          <w:p w14:paraId="5D89DCD6" w14:textId="77777777" w:rsidR="006006B3" w:rsidRPr="00737E9A" w:rsidRDefault="00DA06AB" w:rsidP="00F6097D">
            <w:pPr>
              <w:rPr>
                <w:rFonts w:asciiTheme="majorHAnsi" w:hAnsiTheme="majorHAnsi" w:cstheme="majorHAnsi"/>
              </w:rPr>
            </w:pPr>
            <w:r w:rsidRPr="00737E9A">
              <w:rPr>
                <w:rFonts w:asciiTheme="majorHAnsi" w:hAnsiTheme="majorHAnsi" w:cstheme="majorHAnsi"/>
              </w:rPr>
              <w:t>Step</w:t>
            </w:r>
          </w:p>
        </w:tc>
        <w:tc>
          <w:tcPr>
            <w:tcW w:w="1350" w:type="dxa"/>
            <w:shd w:val="clear" w:color="auto" w:fill="D9E2F3"/>
          </w:tcPr>
          <w:p w14:paraId="0CE9EA9E" w14:textId="77777777" w:rsidR="006006B3" w:rsidRPr="00737E9A" w:rsidRDefault="00DA06AB" w:rsidP="00F6097D">
            <w:pPr>
              <w:rPr>
                <w:rFonts w:asciiTheme="majorHAnsi" w:hAnsiTheme="majorHAnsi" w:cstheme="majorHAnsi"/>
              </w:rPr>
            </w:pPr>
            <w:r w:rsidRPr="00737E9A">
              <w:rPr>
                <w:rFonts w:asciiTheme="majorHAnsi" w:hAnsiTheme="majorHAnsi" w:cstheme="majorHAnsi"/>
              </w:rPr>
              <w:t>Spec Intent</w:t>
            </w:r>
          </w:p>
        </w:tc>
        <w:tc>
          <w:tcPr>
            <w:tcW w:w="1890" w:type="dxa"/>
            <w:shd w:val="clear" w:color="auto" w:fill="D9E2F3"/>
          </w:tcPr>
          <w:p w14:paraId="04DA5FF5" w14:textId="5EF05424" w:rsidR="006006B3" w:rsidRPr="00737E9A" w:rsidRDefault="00DA06AB" w:rsidP="00F6097D">
            <w:pPr>
              <w:rPr>
                <w:rFonts w:asciiTheme="majorHAnsi" w:hAnsiTheme="majorHAnsi" w:cstheme="majorHAnsi"/>
              </w:rPr>
            </w:pPr>
            <w:proofErr w:type="gramStart"/>
            <w:r w:rsidRPr="00737E9A">
              <w:rPr>
                <w:rFonts w:asciiTheme="majorHAnsi" w:hAnsiTheme="majorHAnsi" w:cstheme="majorHAnsi"/>
              </w:rPr>
              <w:t>.</w:t>
            </w:r>
            <w:proofErr w:type="spellStart"/>
            <w:r w:rsidRPr="00737E9A">
              <w:rPr>
                <w:rFonts w:asciiTheme="majorHAnsi" w:hAnsiTheme="majorHAnsi" w:cstheme="majorHAnsi"/>
              </w:rPr>
              <w:t>iar</w:t>
            </w:r>
            <w:proofErr w:type="spellEnd"/>
            <w:proofErr w:type="gramEnd"/>
            <w:r w:rsidRPr="00737E9A">
              <w:rPr>
                <w:rFonts w:asciiTheme="majorHAnsi" w:hAnsiTheme="majorHAnsi" w:cstheme="majorHAnsi"/>
              </w:rPr>
              <w:t xml:space="preserve"> Component</w:t>
            </w:r>
          </w:p>
        </w:tc>
        <w:tc>
          <w:tcPr>
            <w:tcW w:w="1980" w:type="dxa"/>
            <w:shd w:val="clear" w:color="auto" w:fill="D9E2F3"/>
          </w:tcPr>
          <w:p w14:paraId="489FE217" w14:textId="44D8CCF5" w:rsidR="006006B3" w:rsidRPr="00737E9A" w:rsidRDefault="00DA06AB" w:rsidP="00F6097D">
            <w:pPr>
              <w:rPr>
                <w:rFonts w:asciiTheme="majorHAnsi" w:hAnsiTheme="majorHAnsi" w:cstheme="majorHAnsi"/>
              </w:rPr>
            </w:pPr>
            <w:r w:rsidRPr="00737E9A">
              <w:rPr>
                <w:rFonts w:asciiTheme="majorHAnsi" w:hAnsiTheme="majorHAnsi" w:cstheme="majorHAnsi"/>
              </w:rPr>
              <w:t xml:space="preserve">Connection </w:t>
            </w:r>
          </w:p>
        </w:tc>
        <w:tc>
          <w:tcPr>
            <w:tcW w:w="3510" w:type="dxa"/>
            <w:shd w:val="clear" w:color="auto" w:fill="D9E2F3"/>
          </w:tcPr>
          <w:p w14:paraId="38B16D04" w14:textId="291D83BC" w:rsidR="006006B3" w:rsidRPr="00737E9A" w:rsidRDefault="00DA06AB" w:rsidP="00F6097D">
            <w:pPr>
              <w:rPr>
                <w:rFonts w:asciiTheme="majorHAnsi" w:hAnsiTheme="majorHAnsi" w:cstheme="majorHAnsi"/>
              </w:rPr>
            </w:pPr>
            <w:r w:rsidRPr="00737E9A">
              <w:rPr>
                <w:rFonts w:asciiTheme="majorHAnsi" w:hAnsiTheme="majorHAnsi" w:cstheme="majorHAnsi"/>
              </w:rPr>
              <w:t xml:space="preserve">SQL </w:t>
            </w:r>
            <w:r w:rsidRPr="00737E9A">
              <w:rPr>
                <w:rFonts w:asciiTheme="majorHAnsi" w:hAnsiTheme="majorHAnsi" w:cstheme="majorHAnsi"/>
              </w:rPr>
              <w:t>Notes</w:t>
            </w:r>
          </w:p>
        </w:tc>
      </w:tr>
      <w:tr w:rsidR="006006B3" w:rsidRPr="00737E9A" w14:paraId="08997583" w14:textId="77777777" w:rsidTr="0096318C">
        <w:tc>
          <w:tcPr>
            <w:tcW w:w="985" w:type="dxa"/>
          </w:tcPr>
          <w:p w14:paraId="3DE6582F" w14:textId="77777777" w:rsidR="006006B3" w:rsidRPr="00737E9A" w:rsidRDefault="00DA06AB" w:rsidP="00F6097D">
            <w:pPr>
              <w:rPr>
                <w:rFonts w:asciiTheme="majorHAnsi" w:hAnsiTheme="majorHAnsi" w:cstheme="majorHAnsi"/>
              </w:rPr>
            </w:pPr>
            <w:r w:rsidRPr="00737E9A">
              <w:rPr>
                <w:rFonts w:asciiTheme="majorHAnsi" w:hAnsiTheme="majorHAnsi" w:cstheme="majorHAnsi"/>
              </w:rPr>
              <w:t>Step 1: Receive Trigger</w:t>
            </w:r>
          </w:p>
        </w:tc>
        <w:tc>
          <w:tcPr>
            <w:tcW w:w="1350" w:type="dxa"/>
          </w:tcPr>
          <w:p w14:paraId="48D1CD07" w14:textId="77777777" w:rsidR="006006B3" w:rsidRPr="00737E9A" w:rsidRDefault="00DA06AB" w:rsidP="00F6097D">
            <w:pPr>
              <w:rPr>
                <w:rFonts w:asciiTheme="majorHAnsi" w:hAnsiTheme="majorHAnsi" w:cstheme="majorHAnsi"/>
              </w:rPr>
            </w:pPr>
            <w:r w:rsidRPr="00737E9A">
              <w:rPr>
                <w:rFonts w:asciiTheme="majorHAnsi" w:hAnsiTheme="majorHAnsi" w:cstheme="majorHAnsi"/>
              </w:rPr>
              <w:t>Initiate the integration</w:t>
            </w:r>
          </w:p>
        </w:tc>
        <w:tc>
          <w:tcPr>
            <w:tcW w:w="1890" w:type="dxa"/>
          </w:tcPr>
          <w:p w14:paraId="33B36A19" w14:textId="77777777" w:rsidR="006006B3" w:rsidRPr="00737E9A" w:rsidRDefault="00DA06AB" w:rsidP="00F6097D">
            <w:pPr>
              <w:rPr>
                <w:rFonts w:asciiTheme="majorHAnsi" w:hAnsiTheme="majorHAnsi" w:cstheme="majorHAnsi"/>
              </w:rPr>
            </w:pPr>
            <w:proofErr w:type="spellStart"/>
            <w:r w:rsidRPr="00737E9A">
              <w:rPr>
                <w:rFonts w:asciiTheme="majorHAnsi" w:hAnsiTheme="majorHAnsi" w:cstheme="majorHAnsi"/>
              </w:rPr>
              <w:t>TriggerParentFBDI</w:t>
            </w:r>
            <w:proofErr w:type="spellEnd"/>
          </w:p>
        </w:tc>
        <w:tc>
          <w:tcPr>
            <w:tcW w:w="1980" w:type="dxa"/>
          </w:tcPr>
          <w:p w14:paraId="04FA11C9" w14:textId="77777777" w:rsidR="006006B3" w:rsidRPr="00737E9A" w:rsidRDefault="00DA06AB" w:rsidP="00F6097D">
            <w:pPr>
              <w:rPr>
                <w:rFonts w:asciiTheme="majorHAnsi" w:hAnsiTheme="majorHAnsi" w:cstheme="majorHAnsi"/>
              </w:rPr>
            </w:pPr>
            <w:proofErr w:type="spellStart"/>
            <w:r w:rsidRPr="00737E9A">
              <w:rPr>
                <w:rFonts w:asciiTheme="majorHAnsi" w:hAnsiTheme="majorHAnsi" w:cstheme="majorHAnsi"/>
              </w:rPr>
              <w:t>RTR_OIC_REST_Connt</w:t>
            </w:r>
            <w:proofErr w:type="spellEnd"/>
            <w:r w:rsidRPr="00737E9A">
              <w:rPr>
                <w:rFonts w:asciiTheme="majorHAnsi" w:hAnsiTheme="majorHAnsi" w:cstheme="majorHAnsi"/>
              </w:rPr>
              <w:t xml:space="preserve"> (REST)</w:t>
            </w:r>
          </w:p>
        </w:tc>
        <w:tc>
          <w:tcPr>
            <w:tcW w:w="3510" w:type="dxa"/>
          </w:tcPr>
          <w:p w14:paraId="0888F130" w14:textId="77777777" w:rsidR="006006B3" w:rsidRPr="00737E9A" w:rsidRDefault="00DA06AB" w:rsidP="00F6097D">
            <w:pPr>
              <w:rPr>
                <w:rFonts w:asciiTheme="majorHAnsi" w:hAnsiTheme="majorHAnsi" w:cstheme="majorHAnsi"/>
              </w:rPr>
            </w:pPr>
            <w:r w:rsidRPr="00737E9A">
              <w:rPr>
                <w:rFonts w:asciiTheme="majorHAnsi" w:hAnsiTheme="majorHAnsi" w:cstheme="majorHAnsi"/>
              </w:rPr>
              <w:t>REST trigger. Initial variables assigned.</w:t>
            </w:r>
          </w:p>
        </w:tc>
      </w:tr>
      <w:tr w:rsidR="006006B3" w:rsidRPr="00737E9A" w14:paraId="28444BF2" w14:textId="77777777" w:rsidTr="0096318C">
        <w:tc>
          <w:tcPr>
            <w:tcW w:w="985" w:type="dxa"/>
          </w:tcPr>
          <w:p w14:paraId="023DE97A" w14:textId="77777777" w:rsidR="006006B3" w:rsidRPr="00737E9A" w:rsidRDefault="00DA06AB" w:rsidP="00F6097D">
            <w:pPr>
              <w:rPr>
                <w:rFonts w:asciiTheme="majorHAnsi" w:hAnsiTheme="majorHAnsi" w:cstheme="majorHAnsi"/>
              </w:rPr>
            </w:pPr>
            <w:r w:rsidRPr="00737E9A">
              <w:rPr>
                <w:rFonts w:asciiTheme="majorHAnsi" w:hAnsiTheme="majorHAnsi" w:cstheme="majorHAnsi"/>
              </w:rPr>
              <w:t>Step 2: Audit Start</w:t>
            </w:r>
          </w:p>
        </w:tc>
        <w:tc>
          <w:tcPr>
            <w:tcW w:w="1350" w:type="dxa"/>
          </w:tcPr>
          <w:p w14:paraId="1C329A5B" w14:textId="77777777" w:rsidR="006006B3" w:rsidRPr="00737E9A" w:rsidRDefault="00DA06AB" w:rsidP="00F6097D">
            <w:pPr>
              <w:rPr>
                <w:rFonts w:asciiTheme="majorHAnsi" w:hAnsiTheme="majorHAnsi" w:cstheme="majorHAnsi"/>
              </w:rPr>
            </w:pPr>
            <w:r w:rsidRPr="00737E9A">
              <w:rPr>
                <w:rFonts w:asciiTheme="majorHAnsi" w:hAnsiTheme="majorHAnsi" w:cstheme="majorHAnsi"/>
              </w:rPr>
              <w:t>Log the start of the integration run</w:t>
            </w:r>
          </w:p>
        </w:tc>
        <w:tc>
          <w:tcPr>
            <w:tcW w:w="1890" w:type="dxa"/>
          </w:tcPr>
          <w:p w14:paraId="5C584EE7" w14:textId="77777777" w:rsidR="006006B3" w:rsidRPr="00737E9A" w:rsidRDefault="00DA06AB" w:rsidP="00F6097D">
            <w:pPr>
              <w:rPr>
                <w:rFonts w:asciiTheme="majorHAnsi" w:hAnsiTheme="majorHAnsi" w:cstheme="majorHAnsi"/>
              </w:rPr>
            </w:pPr>
            <w:r w:rsidRPr="00737E9A">
              <w:rPr>
                <w:rFonts w:asciiTheme="majorHAnsi" w:hAnsiTheme="majorHAnsi" w:cstheme="majorHAnsi"/>
              </w:rPr>
              <w:t>STARTLOG</w:t>
            </w:r>
          </w:p>
        </w:tc>
        <w:tc>
          <w:tcPr>
            <w:tcW w:w="1980" w:type="dxa"/>
          </w:tcPr>
          <w:p w14:paraId="42D7ED74" w14:textId="77777777" w:rsidR="006006B3" w:rsidRPr="00737E9A" w:rsidRDefault="00DA06AB" w:rsidP="00F6097D">
            <w:pPr>
              <w:rPr>
                <w:rFonts w:asciiTheme="majorHAnsi" w:hAnsiTheme="majorHAnsi" w:cstheme="majorHAnsi"/>
              </w:rPr>
            </w:pPr>
            <w:r w:rsidRPr="00737E9A">
              <w:rPr>
                <w:rFonts w:asciiTheme="majorHAnsi" w:hAnsiTheme="majorHAnsi" w:cstheme="majorHAnsi"/>
              </w:rPr>
              <w:t>OIC Logger</w:t>
            </w:r>
          </w:p>
        </w:tc>
        <w:tc>
          <w:tcPr>
            <w:tcW w:w="3510" w:type="dxa"/>
          </w:tcPr>
          <w:p w14:paraId="70BD4671" w14:textId="77777777" w:rsidR="006006B3" w:rsidRPr="00737E9A" w:rsidRDefault="00DA06AB" w:rsidP="00F6097D">
            <w:pPr>
              <w:rPr>
                <w:rFonts w:asciiTheme="majorHAnsi" w:hAnsiTheme="majorHAnsi" w:cstheme="majorHAnsi"/>
              </w:rPr>
            </w:pPr>
            <w:r w:rsidRPr="00737E9A">
              <w:rPr>
                <w:rFonts w:asciiTheme="majorHAnsi" w:hAnsiTheme="majorHAnsi" w:cstheme="majorHAnsi"/>
              </w:rPr>
              <w:t>No SQL; calls OIC logger integration.</w:t>
            </w:r>
          </w:p>
        </w:tc>
      </w:tr>
      <w:tr w:rsidR="006006B3" w:rsidRPr="00737E9A" w14:paraId="55508FEA" w14:textId="77777777" w:rsidTr="0096318C">
        <w:tc>
          <w:tcPr>
            <w:tcW w:w="985" w:type="dxa"/>
          </w:tcPr>
          <w:p w14:paraId="5F225628" w14:textId="77777777" w:rsidR="006006B3" w:rsidRPr="00737E9A" w:rsidRDefault="00DA06AB" w:rsidP="00F6097D">
            <w:pPr>
              <w:rPr>
                <w:rFonts w:asciiTheme="majorHAnsi" w:hAnsiTheme="majorHAnsi" w:cstheme="majorHAnsi"/>
              </w:rPr>
            </w:pPr>
            <w:r w:rsidRPr="00737E9A">
              <w:rPr>
                <w:rFonts w:asciiTheme="majorHAnsi" w:hAnsiTheme="majorHAnsi" w:cstheme="majorHAnsi"/>
              </w:rPr>
              <w:t>Step 3: Read File Metadata</w:t>
            </w:r>
          </w:p>
        </w:tc>
        <w:tc>
          <w:tcPr>
            <w:tcW w:w="1350" w:type="dxa"/>
          </w:tcPr>
          <w:p w14:paraId="4350352A" w14:textId="77777777" w:rsidR="006006B3" w:rsidRPr="00737E9A" w:rsidRDefault="00DA06AB" w:rsidP="00F6097D">
            <w:pPr>
              <w:rPr>
                <w:rFonts w:asciiTheme="majorHAnsi" w:hAnsiTheme="majorHAnsi" w:cstheme="majorHAnsi"/>
              </w:rPr>
            </w:pPr>
            <w:r w:rsidRPr="00737E9A">
              <w:rPr>
                <w:rFonts w:asciiTheme="majorHAnsi" w:hAnsiTheme="majorHAnsi" w:cstheme="majorHAnsi"/>
              </w:rPr>
              <w:t>Get the source file name from staging</w:t>
            </w:r>
          </w:p>
        </w:tc>
        <w:tc>
          <w:tcPr>
            <w:tcW w:w="1890" w:type="dxa"/>
          </w:tcPr>
          <w:p w14:paraId="77147707" w14:textId="77777777" w:rsidR="006006B3" w:rsidRPr="00737E9A" w:rsidRDefault="00DA06AB" w:rsidP="00F6097D">
            <w:pPr>
              <w:rPr>
                <w:rFonts w:asciiTheme="majorHAnsi" w:hAnsiTheme="majorHAnsi" w:cstheme="majorHAnsi"/>
              </w:rPr>
            </w:pPr>
            <w:proofErr w:type="spellStart"/>
            <w:r w:rsidRPr="00737E9A">
              <w:rPr>
                <w:rFonts w:asciiTheme="majorHAnsi" w:hAnsiTheme="majorHAnsi" w:cstheme="majorHAnsi"/>
              </w:rPr>
              <w:t>Get_FileName</w:t>
            </w:r>
            <w:proofErr w:type="spellEnd"/>
          </w:p>
        </w:tc>
        <w:tc>
          <w:tcPr>
            <w:tcW w:w="1980" w:type="dxa"/>
          </w:tcPr>
          <w:p w14:paraId="67274186" w14:textId="77777777" w:rsidR="006006B3" w:rsidRPr="00737E9A" w:rsidRDefault="00DA06AB" w:rsidP="00F6097D">
            <w:pPr>
              <w:rPr>
                <w:rFonts w:asciiTheme="majorHAnsi" w:hAnsiTheme="majorHAnsi" w:cstheme="majorHAnsi"/>
              </w:rPr>
            </w:pPr>
            <w:r w:rsidRPr="00737E9A">
              <w:rPr>
                <w:rFonts w:asciiTheme="majorHAnsi" w:hAnsiTheme="majorHAnsi" w:cstheme="majorHAnsi"/>
              </w:rPr>
              <w:t>RTR_ATP_DB_CONN</w:t>
            </w:r>
          </w:p>
        </w:tc>
        <w:tc>
          <w:tcPr>
            <w:tcW w:w="3510" w:type="dxa"/>
          </w:tcPr>
          <w:p w14:paraId="6809A6CA" w14:textId="77777777" w:rsidR="006006B3" w:rsidRPr="00737E9A" w:rsidRDefault="00DA06AB" w:rsidP="00F6097D">
            <w:pPr>
              <w:rPr>
                <w:rFonts w:asciiTheme="majorHAnsi" w:hAnsiTheme="majorHAnsi" w:cstheme="majorHAnsi"/>
              </w:rPr>
            </w:pPr>
            <w:proofErr w:type="spellStart"/>
            <w:r w:rsidRPr="00737E9A">
              <w:rPr>
                <w:rFonts w:asciiTheme="majorHAnsi" w:hAnsiTheme="majorHAnsi" w:cstheme="majorHAnsi"/>
              </w:rPr>
              <w:t>Get_FileName</w:t>
            </w:r>
            <w:proofErr w:type="spellEnd"/>
            <w:r w:rsidRPr="00737E9A">
              <w:rPr>
                <w:rFonts w:asciiTheme="majorHAnsi" w:hAnsiTheme="majorHAnsi" w:cstheme="majorHAnsi"/>
              </w:rPr>
              <w:t xml:space="preserve">: select distinct </w:t>
            </w:r>
            <w:proofErr w:type="spellStart"/>
            <w:r w:rsidRPr="00737E9A">
              <w:rPr>
                <w:rFonts w:asciiTheme="majorHAnsi" w:hAnsiTheme="majorHAnsi" w:cstheme="majorHAnsi"/>
              </w:rPr>
              <w:t>file_name</w:t>
            </w:r>
            <w:proofErr w:type="spellEnd"/>
            <w:r w:rsidRPr="00737E9A">
              <w:rPr>
                <w:rFonts w:asciiTheme="majorHAnsi" w:hAnsiTheme="majorHAnsi" w:cstheme="majorHAnsi"/>
              </w:rPr>
              <w:t xml:space="preserve"> from rtr_gl_int_009_stg where OIC_INSTANCE_ID=#p_OIC_INSTANCE_ID</w:t>
            </w:r>
          </w:p>
        </w:tc>
      </w:tr>
      <w:tr w:rsidR="006006B3" w:rsidRPr="00737E9A" w14:paraId="1E964A12" w14:textId="77777777" w:rsidTr="0096318C">
        <w:tc>
          <w:tcPr>
            <w:tcW w:w="985" w:type="dxa"/>
          </w:tcPr>
          <w:p w14:paraId="0EADD981" w14:textId="77777777" w:rsidR="006006B3" w:rsidRPr="00737E9A" w:rsidRDefault="00DA06AB" w:rsidP="00F6097D">
            <w:pPr>
              <w:rPr>
                <w:rFonts w:asciiTheme="majorHAnsi" w:hAnsiTheme="majorHAnsi" w:cstheme="majorHAnsi"/>
              </w:rPr>
            </w:pPr>
            <w:r w:rsidRPr="00737E9A">
              <w:rPr>
                <w:rFonts w:asciiTheme="majorHAnsi" w:hAnsiTheme="majorHAnsi" w:cstheme="majorHAnsi"/>
              </w:rPr>
              <w:t>Step 4: Check COA Mapping Errors</w:t>
            </w:r>
          </w:p>
        </w:tc>
        <w:tc>
          <w:tcPr>
            <w:tcW w:w="1350" w:type="dxa"/>
          </w:tcPr>
          <w:p w14:paraId="3E7DE701" w14:textId="77777777" w:rsidR="006006B3" w:rsidRPr="00737E9A" w:rsidRDefault="00DA06AB" w:rsidP="00F6097D">
            <w:pPr>
              <w:rPr>
                <w:rFonts w:asciiTheme="majorHAnsi" w:hAnsiTheme="majorHAnsi" w:cstheme="majorHAnsi"/>
              </w:rPr>
            </w:pPr>
            <w:r w:rsidRPr="00737E9A">
              <w:rPr>
                <w:rFonts w:asciiTheme="majorHAnsi" w:hAnsiTheme="majorHAnsi" w:cstheme="majorHAnsi"/>
              </w:rPr>
              <w:t>Validate COA mapping before processing</w:t>
            </w:r>
          </w:p>
        </w:tc>
        <w:tc>
          <w:tcPr>
            <w:tcW w:w="1890" w:type="dxa"/>
          </w:tcPr>
          <w:p w14:paraId="7F13F397" w14:textId="77777777" w:rsidR="006006B3" w:rsidRPr="00737E9A" w:rsidRDefault="00DA06AB" w:rsidP="00F6097D">
            <w:pPr>
              <w:rPr>
                <w:rFonts w:asciiTheme="majorHAnsi" w:hAnsiTheme="majorHAnsi" w:cstheme="majorHAnsi"/>
              </w:rPr>
            </w:pPr>
            <w:proofErr w:type="spellStart"/>
            <w:r w:rsidRPr="00737E9A">
              <w:rPr>
                <w:rFonts w:asciiTheme="majorHAnsi" w:hAnsiTheme="majorHAnsi" w:cstheme="majorHAnsi"/>
              </w:rPr>
              <w:t>GetProcessingStatus</w:t>
            </w:r>
            <w:proofErr w:type="spellEnd"/>
          </w:p>
        </w:tc>
        <w:tc>
          <w:tcPr>
            <w:tcW w:w="1980" w:type="dxa"/>
          </w:tcPr>
          <w:p w14:paraId="3B74ED14" w14:textId="77777777" w:rsidR="006006B3" w:rsidRPr="00737E9A" w:rsidRDefault="00DA06AB" w:rsidP="00F6097D">
            <w:pPr>
              <w:rPr>
                <w:rFonts w:asciiTheme="majorHAnsi" w:hAnsiTheme="majorHAnsi" w:cstheme="majorHAnsi"/>
              </w:rPr>
            </w:pPr>
            <w:r w:rsidRPr="00737E9A">
              <w:rPr>
                <w:rFonts w:asciiTheme="majorHAnsi" w:hAnsiTheme="majorHAnsi" w:cstheme="majorHAnsi"/>
              </w:rPr>
              <w:t>RTR_ATP_DB_CONN</w:t>
            </w:r>
          </w:p>
        </w:tc>
        <w:tc>
          <w:tcPr>
            <w:tcW w:w="3510" w:type="dxa"/>
          </w:tcPr>
          <w:p w14:paraId="0FB7F09C" w14:textId="77777777" w:rsidR="006006B3" w:rsidRPr="00737E9A" w:rsidRDefault="00DA06AB" w:rsidP="00F6097D">
            <w:pPr>
              <w:rPr>
                <w:rFonts w:asciiTheme="majorHAnsi" w:hAnsiTheme="majorHAnsi" w:cstheme="majorHAnsi"/>
              </w:rPr>
            </w:pPr>
            <w:proofErr w:type="spellStart"/>
            <w:r w:rsidRPr="00737E9A">
              <w:rPr>
                <w:rFonts w:asciiTheme="majorHAnsi" w:hAnsiTheme="majorHAnsi" w:cstheme="majorHAnsi"/>
              </w:rPr>
              <w:t>GetProcessingStatus</w:t>
            </w:r>
            <w:proofErr w:type="spellEnd"/>
            <w:r w:rsidRPr="00737E9A">
              <w:rPr>
                <w:rFonts w:asciiTheme="majorHAnsi" w:hAnsiTheme="majorHAnsi" w:cstheme="majorHAnsi"/>
              </w:rPr>
              <w:t xml:space="preserve">: SELECT </w:t>
            </w:r>
            <w:proofErr w:type="gramStart"/>
            <w:r w:rsidRPr="00737E9A">
              <w:rPr>
                <w:rFonts w:asciiTheme="majorHAnsi" w:hAnsiTheme="majorHAnsi" w:cstheme="majorHAnsi"/>
              </w:rPr>
              <w:t>count(</w:t>
            </w:r>
            <w:proofErr w:type="gramEnd"/>
            <w:r w:rsidRPr="00737E9A">
              <w:rPr>
                <w:rFonts w:asciiTheme="majorHAnsi" w:hAnsiTheme="majorHAnsi" w:cstheme="majorHAnsi"/>
              </w:rPr>
              <w:t xml:space="preserve">*) FROM RTR_GL_COA_MAPPING_STG where </w:t>
            </w:r>
            <w:proofErr w:type="spellStart"/>
            <w:r w:rsidRPr="00737E9A">
              <w:rPr>
                <w:rFonts w:asciiTheme="majorHAnsi" w:hAnsiTheme="majorHAnsi" w:cstheme="majorHAnsi"/>
              </w:rPr>
              <w:t>oic_instance_id</w:t>
            </w:r>
            <w:proofErr w:type="spellEnd"/>
            <w:r w:rsidRPr="00737E9A">
              <w:rPr>
                <w:rFonts w:asciiTheme="majorHAnsi" w:hAnsiTheme="majorHAnsi" w:cstheme="majorHAnsi"/>
              </w:rPr>
              <w:t xml:space="preserve"> =#oic_instance_id and </w:t>
            </w:r>
            <w:proofErr w:type="gramStart"/>
            <w:r w:rsidRPr="00737E9A">
              <w:rPr>
                <w:rFonts w:asciiTheme="majorHAnsi" w:hAnsiTheme="majorHAnsi" w:cstheme="majorHAnsi"/>
              </w:rPr>
              <w:t>SUBSTR(</w:t>
            </w:r>
            <w:proofErr w:type="gramEnd"/>
            <w:r w:rsidRPr="00737E9A">
              <w:rPr>
                <w:rFonts w:asciiTheme="majorHAnsi" w:hAnsiTheme="majorHAnsi" w:cstheme="majorHAnsi"/>
              </w:rPr>
              <w:t>TARGET_COA, 5, 1</w:t>
            </w:r>
            <w:proofErr w:type="gramStart"/>
            <w:r w:rsidRPr="00737E9A">
              <w:rPr>
                <w:rFonts w:asciiTheme="majorHAnsi" w:hAnsiTheme="majorHAnsi" w:cstheme="majorHAnsi"/>
              </w:rPr>
              <w:t>) !</w:t>
            </w:r>
            <w:proofErr w:type="gramEnd"/>
            <w:r w:rsidRPr="00737E9A">
              <w:rPr>
                <w:rFonts w:asciiTheme="majorHAnsi" w:hAnsiTheme="majorHAnsi" w:cstheme="majorHAnsi"/>
              </w:rPr>
              <w:t>= '-'</w:t>
            </w:r>
          </w:p>
        </w:tc>
      </w:tr>
      <w:tr w:rsidR="006006B3" w:rsidRPr="00737E9A" w14:paraId="6B03DC28" w14:textId="77777777" w:rsidTr="0096318C">
        <w:tc>
          <w:tcPr>
            <w:tcW w:w="985" w:type="dxa"/>
          </w:tcPr>
          <w:p w14:paraId="06A44D43" w14:textId="77777777" w:rsidR="006006B3" w:rsidRPr="00737E9A" w:rsidRDefault="00DA06AB" w:rsidP="00F6097D">
            <w:pPr>
              <w:rPr>
                <w:rFonts w:asciiTheme="majorHAnsi" w:hAnsiTheme="majorHAnsi" w:cstheme="majorHAnsi"/>
              </w:rPr>
            </w:pPr>
            <w:r w:rsidRPr="00737E9A">
              <w:rPr>
                <w:rFonts w:asciiTheme="majorHAnsi" w:hAnsiTheme="majorHAnsi" w:cstheme="majorHAnsi"/>
              </w:rPr>
              <w:t>Step 5: Read COA Error Segments</w:t>
            </w:r>
          </w:p>
        </w:tc>
        <w:tc>
          <w:tcPr>
            <w:tcW w:w="1350" w:type="dxa"/>
          </w:tcPr>
          <w:p w14:paraId="6834CA12" w14:textId="77777777" w:rsidR="006006B3" w:rsidRPr="00737E9A" w:rsidRDefault="00DA06AB" w:rsidP="00F6097D">
            <w:pPr>
              <w:rPr>
                <w:rFonts w:asciiTheme="majorHAnsi" w:hAnsiTheme="majorHAnsi" w:cstheme="majorHAnsi"/>
              </w:rPr>
            </w:pPr>
            <w:r w:rsidRPr="00737E9A">
              <w:rPr>
                <w:rFonts w:asciiTheme="majorHAnsi" w:hAnsiTheme="majorHAnsi" w:cstheme="majorHAnsi"/>
              </w:rPr>
              <w:t>Read invalid COA records for error file generation</w:t>
            </w:r>
          </w:p>
        </w:tc>
        <w:tc>
          <w:tcPr>
            <w:tcW w:w="1890" w:type="dxa"/>
          </w:tcPr>
          <w:p w14:paraId="4C39005C" w14:textId="77777777" w:rsidR="006006B3" w:rsidRPr="00737E9A" w:rsidRDefault="00DA06AB" w:rsidP="00F6097D">
            <w:pPr>
              <w:rPr>
                <w:rFonts w:asciiTheme="majorHAnsi" w:hAnsiTheme="majorHAnsi" w:cstheme="majorHAnsi"/>
              </w:rPr>
            </w:pPr>
            <w:proofErr w:type="spellStart"/>
            <w:r w:rsidRPr="00737E9A">
              <w:rPr>
                <w:rFonts w:asciiTheme="majorHAnsi" w:hAnsiTheme="majorHAnsi" w:cstheme="majorHAnsi"/>
              </w:rPr>
              <w:t>ReadCoaErrorSegment</w:t>
            </w:r>
            <w:proofErr w:type="spellEnd"/>
          </w:p>
        </w:tc>
        <w:tc>
          <w:tcPr>
            <w:tcW w:w="1980" w:type="dxa"/>
          </w:tcPr>
          <w:p w14:paraId="41CFB1DF" w14:textId="77777777" w:rsidR="006006B3" w:rsidRPr="00737E9A" w:rsidRDefault="00DA06AB" w:rsidP="00F6097D">
            <w:pPr>
              <w:rPr>
                <w:rFonts w:asciiTheme="majorHAnsi" w:hAnsiTheme="majorHAnsi" w:cstheme="majorHAnsi"/>
              </w:rPr>
            </w:pPr>
            <w:r w:rsidRPr="00737E9A">
              <w:rPr>
                <w:rFonts w:asciiTheme="majorHAnsi" w:hAnsiTheme="majorHAnsi" w:cstheme="majorHAnsi"/>
              </w:rPr>
              <w:t>RTR_ATP_DB_CONN</w:t>
            </w:r>
          </w:p>
        </w:tc>
        <w:tc>
          <w:tcPr>
            <w:tcW w:w="3510" w:type="dxa"/>
          </w:tcPr>
          <w:p w14:paraId="57E799CB" w14:textId="77777777" w:rsidR="006006B3" w:rsidRPr="00737E9A" w:rsidRDefault="00DA06AB" w:rsidP="00F6097D">
            <w:pPr>
              <w:rPr>
                <w:rFonts w:asciiTheme="majorHAnsi" w:hAnsiTheme="majorHAnsi" w:cstheme="majorHAnsi"/>
              </w:rPr>
            </w:pPr>
            <w:proofErr w:type="spellStart"/>
            <w:r w:rsidRPr="00737E9A">
              <w:rPr>
                <w:rFonts w:asciiTheme="majorHAnsi" w:hAnsiTheme="majorHAnsi" w:cstheme="majorHAnsi"/>
              </w:rPr>
              <w:t>ReadCoaErrorSegment</w:t>
            </w:r>
            <w:proofErr w:type="spellEnd"/>
            <w:r w:rsidRPr="00737E9A">
              <w:rPr>
                <w:rFonts w:asciiTheme="majorHAnsi" w:hAnsiTheme="majorHAnsi" w:cstheme="majorHAnsi"/>
              </w:rPr>
              <w:t xml:space="preserve">: SELECT &lt;&lt;columns&gt;&gt; FROM RTR_GL_COA_MAPPING_STG where OIC_INSTANCE_ID=#P_OIC_INSTANCE_ID and </w:t>
            </w:r>
            <w:proofErr w:type="gramStart"/>
            <w:r w:rsidRPr="00737E9A">
              <w:rPr>
                <w:rFonts w:asciiTheme="majorHAnsi" w:hAnsiTheme="majorHAnsi" w:cstheme="majorHAnsi"/>
              </w:rPr>
              <w:t>SUBSTR(</w:t>
            </w:r>
            <w:proofErr w:type="gramEnd"/>
            <w:r w:rsidRPr="00737E9A">
              <w:rPr>
                <w:rFonts w:asciiTheme="majorHAnsi" w:hAnsiTheme="majorHAnsi" w:cstheme="majorHAnsi"/>
              </w:rPr>
              <w:t>TARGET_COA, 5, 1</w:t>
            </w:r>
            <w:proofErr w:type="gramStart"/>
            <w:r w:rsidRPr="00737E9A">
              <w:rPr>
                <w:rFonts w:asciiTheme="majorHAnsi" w:hAnsiTheme="majorHAnsi" w:cstheme="majorHAnsi"/>
              </w:rPr>
              <w:t>) !</w:t>
            </w:r>
            <w:proofErr w:type="gramEnd"/>
            <w:r w:rsidRPr="00737E9A">
              <w:rPr>
                <w:rFonts w:asciiTheme="majorHAnsi" w:hAnsiTheme="majorHAnsi" w:cstheme="majorHAnsi"/>
              </w:rPr>
              <w:t>= '-'</w:t>
            </w:r>
          </w:p>
        </w:tc>
      </w:tr>
      <w:tr w:rsidR="006006B3" w:rsidRPr="00737E9A" w14:paraId="780FDB81" w14:textId="77777777" w:rsidTr="0096318C">
        <w:tc>
          <w:tcPr>
            <w:tcW w:w="985" w:type="dxa"/>
          </w:tcPr>
          <w:p w14:paraId="0E21DB74" w14:textId="77777777" w:rsidR="006006B3" w:rsidRPr="00737E9A" w:rsidRDefault="00DA06AB" w:rsidP="00F6097D">
            <w:pPr>
              <w:rPr>
                <w:rFonts w:asciiTheme="majorHAnsi" w:hAnsiTheme="majorHAnsi" w:cstheme="majorHAnsi"/>
              </w:rPr>
            </w:pPr>
            <w:r w:rsidRPr="00737E9A">
              <w:rPr>
                <w:rFonts w:asciiTheme="majorHAnsi" w:hAnsiTheme="majorHAnsi" w:cstheme="majorHAnsi"/>
              </w:rPr>
              <w:t>Step 6: Read File Name for Error Output</w:t>
            </w:r>
          </w:p>
        </w:tc>
        <w:tc>
          <w:tcPr>
            <w:tcW w:w="1350" w:type="dxa"/>
          </w:tcPr>
          <w:p w14:paraId="43EC9A6D" w14:textId="77777777" w:rsidR="006006B3" w:rsidRPr="00737E9A" w:rsidRDefault="00DA06AB" w:rsidP="00F6097D">
            <w:pPr>
              <w:rPr>
                <w:rFonts w:asciiTheme="majorHAnsi" w:hAnsiTheme="majorHAnsi" w:cstheme="majorHAnsi"/>
              </w:rPr>
            </w:pPr>
            <w:r w:rsidRPr="00737E9A">
              <w:rPr>
                <w:rFonts w:asciiTheme="majorHAnsi" w:hAnsiTheme="majorHAnsi" w:cstheme="majorHAnsi"/>
              </w:rPr>
              <w:t>Get the file name for COA error output</w:t>
            </w:r>
          </w:p>
        </w:tc>
        <w:tc>
          <w:tcPr>
            <w:tcW w:w="1890" w:type="dxa"/>
          </w:tcPr>
          <w:p w14:paraId="66ED24A8" w14:textId="77777777" w:rsidR="006006B3" w:rsidRPr="00737E9A" w:rsidRDefault="00DA06AB" w:rsidP="00F6097D">
            <w:pPr>
              <w:rPr>
                <w:rFonts w:asciiTheme="majorHAnsi" w:hAnsiTheme="majorHAnsi" w:cstheme="majorHAnsi"/>
              </w:rPr>
            </w:pPr>
            <w:proofErr w:type="spellStart"/>
            <w:r w:rsidRPr="00737E9A">
              <w:rPr>
                <w:rFonts w:asciiTheme="majorHAnsi" w:hAnsiTheme="majorHAnsi" w:cstheme="majorHAnsi"/>
              </w:rPr>
              <w:t>ReadFileName</w:t>
            </w:r>
            <w:proofErr w:type="spellEnd"/>
          </w:p>
        </w:tc>
        <w:tc>
          <w:tcPr>
            <w:tcW w:w="1980" w:type="dxa"/>
          </w:tcPr>
          <w:p w14:paraId="32A431CD" w14:textId="77777777" w:rsidR="006006B3" w:rsidRPr="00737E9A" w:rsidRDefault="00DA06AB" w:rsidP="00F6097D">
            <w:pPr>
              <w:rPr>
                <w:rFonts w:asciiTheme="majorHAnsi" w:hAnsiTheme="majorHAnsi" w:cstheme="majorHAnsi"/>
              </w:rPr>
            </w:pPr>
            <w:r w:rsidRPr="00737E9A">
              <w:rPr>
                <w:rFonts w:asciiTheme="majorHAnsi" w:hAnsiTheme="majorHAnsi" w:cstheme="majorHAnsi"/>
              </w:rPr>
              <w:t>RTR_ATP_DB_CONN</w:t>
            </w:r>
          </w:p>
        </w:tc>
        <w:tc>
          <w:tcPr>
            <w:tcW w:w="3510" w:type="dxa"/>
          </w:tcPr>
          <w:p w14:paraId="6017471C" w14:textId="77777777" w:rsidR="006006B3" w:rsidRPr="00737E9A" w:rsidRDefault="00DA06AB" w:rsidP="00F6097D">
            <w:pPr>
              <w:rPr>
                <w:rFonts w:asciiTheme="majorHAnsi" w:hAnsiTheme="majorHAnsi" w:cstheme="majorHAnsi"/>
              </w:rPr>
            </w:pPr>
            <w:proofErr w:type="spellStart"/>
            <w:r w:rsidRPr="00737E9A">
              <w:rPr>
                <w:rFonts w:asciiTheme="majorHAnsi" w:hAnsiTheme="majorHAnsi" w:cstheme="majorHAnsi"/>
              </w:rPr>
              <w:t>ReadFileName</w:t>
            </w:r>
            <w:proofErr w:type="spellEnd"/>
            <w:r w:rsidRPr="00737E9A">
              <w:rPr>
                <w:rFonts w:asciiTheme="majorHAnsi" w:hAnsiTheme="majorHAnsi" w:cstheme="majorHAnsi"/>
              </w:rPr>
              <w:t>: select DISTINCT FILE_NAME from RTR_GL_INT_009_STG where OIC_INSTANCE_ID=#poicinstanceid</w:t>
            </w:r>
          </w:p>
        </w:tc>
      </w:tr>
      <w:tr w:rsidR="006006B3" w:rsidRPr="00737E9A" w14:paraId="42BF2F8B" w14:textId="77777777" w:rsidTr="0096318C">
        <w:tc>
          <w:tcPr>
            <w:tcW w:w="985" w:type="dxa"/>
          </w:tcPr>
          <w:p w14:paraId="1364D801" w14:textId="77777777" w:rsidR="006006B3" w:rsidRPr="00737E9A" w:rsidRDefault="00DA06AB" w:rsidP="00F6097D">
            <w:pPr>
              <w:rPr>
                <w:rFonts w:asciiTheme="majorHAnsi" w:hAnsiTheme="majorHAnsi" w:cstheme="majorHAnsi"/>
              </w:rPr>
            </w:pPr>
            <w:r w:rsidRPr="00737E9A">
              <w:rPr>
                <w:rFonts w:asciiTheme="majorHAnsi" w:hAnsiTheme="majorHAnsi" w:cstheme="majorHAnsi"/>
              </w:rPr>
              <w:t>Step 7: Write COA Error File</w:t>
            </w:r>
          </w:p>
        </w:tc>
        <w:tc>
          <w:tcPr>
            <w:tcW w:w="1350" w:type="dxa"/>
          </w:tcPr>
          <w:p w14:paraId="1EBF66D2" w14:textId="77777777" w:rsidR="006006B3" w:rsidRPr="00737E9A" w:rsidRDefault="00DA06AB" w:rsidP="00F6097D">
            <w:pPr>
              <w:rPr>
                <w:rFonts w:asciiTheme="majorHAnsi" w:hAnsiTheme="majorHAnsi" w:cstheme="majorHAnsi"/>
              </w:rPr>
            </w:pPr>
            <w:r w:rsidRPr="00737E9A">
              <w:rPr>
                <w:rFonts w:asciiTheme="majorHAnsi" w:hAnsiTheme="majorHAnsi" w:cstheme="majorHAnsi"/>
              </w:rPr>
              <w:t>Write COA error segment to stage file</w:t>
            </w:r>
          </w:p>
        </w:tc>
        <w:tc>
          <w:tcPr>
            <w:tcW w:w="1890" w:type="dxa"/>
          </w:tcPr>
          <w:p w14:paraId="2FD85291" w14:textId="77777777" w:rsidR="006006B3" w:rsidRPr="00737E9A" w:rsidRDefault="00DA06AB" w:rsidP="00F6097D">
            <w:pPr>
              <w:rPr>
                <w:rFonts w:asciiTheme="majorHAnsi" w:hAnsiTheme="majorHAnsi" w:cstheme="majorHAnsi"/>
              </w:rPr>
            </w:pPr>
            <w:proofErr w:type="spellStart"/>
            <w:r w:rsidRPr="00737E9A">
              <w:rPr>
                <w:rFonts w:asciiTheme="majorHAnsi" w:hAnsiTheme="majorHAnsi" w:cstheme="majorHAnsi"/>
              </w:rPr>
              <w:t>WriteCoaErrorSegments</w:t>
            </w:r>
            <w:proofErr w:type="spellEnd"/>
          </w:p>
        </w:tc>
        <w:tc>
          <w:tcPr>
            <w:tcW w:w="1980" w:type="dxa"/>
          </w:tcPr>
          <w:p w14:paraId="18E45B12" w14:textId="77777777" w:rsidR="006006B3" w:rsidRPr="00737E9A" w:rsidRDefault="00DA06AB" w:rsidP="00F6097D">
            <w:pPr>
              <w:rPr>
                <w:rFonts w:asciiTheme="majorHAnsi" w:hAnsiTheme="majorHAnsi" w:cstheme="majorHAnsi"/>
              </w:rPr>
            </w:pPr>
            <w:r w:rsidRPr="00737E9A">
              <w:rPr>
                <w:rFonts w:asciiTheme="majorHAnsi" w:hAnsiTheme="majorHAnsi" w:cstheme="majorHAnsi"/>
              </w:rPr>
              <w:t>OIC Stage File</w:t>
            </w:r>
          </w:p>
        </w:tc>
        <w:tc>
          <w:tcPr>
            <w:tcW w:w="3510" w:type="dxa"/>
          </w:tcPr>
          <w:p w14:paraId="0B868594" w14:textId="77777777" w:rsidR="006006B3" w:rsidRPr="00737E9A" w:rsidRDefault="00DA06AB" w:rsidP="00F6097D">
            <w:pPr>
              <w:rPr>
                <w:rFonts w:asciiTheme="majorHAnsi" w:hAnsiTheme="majorHAnsi" w:cstheme="majorHAnsi"/>
              </w:rPr>
            </w:pPr>
            <w:r w:rsidRPr="00737E9A">
              <w:rPr>
                <w:rFonts w:asciiTheme="majorHAnsi" w:hAnsiTheme="majorHAnsi" w:cstheme="majorHAnsi"/>
              </w:rPr>
              <w:t xml:space="preserve">No SQL; </w:t>
            </w:r>
            <w:proofErr w:type="gramStart"/>
            <w:r w:rsidRPr="00737E9A">
              <w:rPr>
                <w:rFonts w:asciiTheme="majorHAnsi" w:hAnsiTheme="majorHAnsi" w:cstheme="majorHAnsi"/>
              </w:rPr>
              <w:t>writes</w:t>
            </w:r>
            <w:proofErr w:type="gramEnd"/>
            <w:r w:rsidRPr="00737E9A">
              <w:rPr>
                <w:rFonts w:asciiTheme="majorHAnsi" w:hAnsiTheme="majorHAnsi" w:cstheme="majorHAnsi"/>
              </w:rPr>
              <w:t xml:space="preserve"> stage file.</w:t>
            </w:r>
          </w:p>
        </w:tc>
      </w:tr>
      <w:tr w:rsidR="006006B3" w:rsidRPr="00737E9A" w14:paraId="3C9C4ABE" w14:textId="77777777" w:rsidTr="0096318C">
        <w:tc>
          <w:tcPr>
            <w:tcW w:w="985" w:type="dxa"/>
          </w:tcPr>
          <w:p w14:paraId="3B8FCADA" w14:textId="77777777" w:rsidR="006006B3" w:rsidRPr="00737E9A" w:rsidRDefault="00DA06AB" w:rsidP="00F6097D">
            <w:pPr>
              <w:rPr>
                <w:rFonts w:asciiTheme="majorHAnsi" w:hAnsiTheme="majorHAnsi" w:cstheme="majorHAnsi"/>
              </w:rPr>
            </w:pPr>
            <w:r w:rsidRPr="00737E9A">
              <w:rPr>
                <w:rFonts w:asciiTheme="majorHAnsi" w:hAnsiTheme="majorHAnsi" w:cstheme="majorHAnsi"/>
              </w:rPr>
              <w:t>Step 8: Email COA Error Notification</w:t>
            </w:r>
          </w:p>
        </w:tc>
        <w:tc>
          <w:tcPr>
            <w:tcW w:w="1350" w:type="dxa"/>
          </w:tcPr>
          <w:p w14:paraId="1665E17E" w14:textId="77777777" w:rsidR="006006B3" w:rsidRPr="00737E9A" w:rsidRDefault="00DA06AB" w:rsidP="00F6097D">
            <w:pPr>
              <w:rPr>
                <w:rFonts w:asciiTheme="majorHAnsi" w:hAnsiTheme="majorHAnsi" w:cstheme="majorHAnsi"/>
              </w:rPr>
            </w:pPr>
            <w:r w:rsidRPr="00737E9A">
              <w:rPr>
                <w:rFonts w:asciiTheme="majorHAnsi" w:hAnsiTheme="majorHAnsi" w:cstheme="majorHAnsi"/>
              </w:rPr>
              <w:t>Notify on COA validation failure</w:t>
            </w:r>
          </w:p>
        </w:tc>
        <w:tc>
          <w:tcPr>
            <w:tcW w:w="1890" w:type="dxa"/>
          </w:tcPr>
          <w:p w14:paraId="5D885F83" w14:textId="77777777" w:rsidR="006006B3" w:rsidRPr="00737E9A" w:rsidRDefault="00DA06AB" w:rsidP="00F6097D">
            <w:pPr>
              <w:rPr>
                <w:rFonts w:asciiTheme="majorHAnsi" w:hAnsiTheme="majorHAnsi" w:cstheme="majorHAnsi"/>
              </w:rPr>
            </w:pPr>
            <w:proofErr w:type="spellStart"/>
            <w:r w:rsidRPr="00737E9A">
              <w:rPr>
                <w:rFonts w:asciiTheme="majorHAnsi" w:hAnsiTheme="majorHAnsi" w:cstheme="majorHAnsi"/>
              </w:rPr>
              <w:t>EmailCoaErrorNotification</w:t>
            </w:r>
            <w:proofErr w:type="spellEnd"/>
          </w:p>
        </w:tc>
        <w:tc>
          <w:tcPr>
            <w:tcW w:w="1980" w:type="dxa"/>
          </w:tcPr>
          <w:p w14:paraId="53C4FC08" w14:textId="77777777" w:rsidR="006006B3" w:rsidRPr="00737E9A" w:rsidRDefault="00DA06AB" w:rsidP="00F6097D">
            <w:pPr>
              <w:rPr>
                <w:rFonts w:asciiTheme="majorHAnsi" w:hAnsiTheme="majorHAnsi" w:cstheme="majorHAnsi"/>
              </w:rPr>
            </w:pPr>
            <w:proofErr w:type="spellStart"/>
            <w:r w:rsidRPr="00737E9A">
              <w:rPr>
                <w:rFonts w:asciiTheme="majorHAnsi" w:hAnsiTheme="majorHAnsi" w:cstheme="majorHAnsi"/>
              </w:rPr>
              <w:t>RTR_OIC_REST_Connt</w:t>
            </w:r>
            <w:proofErr w:type="spellEnd"/>
            <w:r w:rsidRPr="00737E9A">
              <w:rPr>
                <w:rFonts w:asciiTheme="majorHAnsi" w:hAnsiTheme="majorHAnsi" w:cstheme="majorHAnsi"/>
              </w:rPr>
              <w:t xml:space="preserve"> (REST)</w:t>
            </w:r>
          </w:p>
        </w:tc>
        <w:tc>
          <w:tcPr>
            <w:tcW w:w="3510" w:type="dxa"/>
          </w:tcPr>
          <w:p w14:paraId="470597C5" w14:textId="77777777" w:rsidR="006006B3" w:rsidRPr="00737E9A" w:rsidRDefault="00DA06AB" w:rsidP="00F6097D">
            <w:pPr>
              <w:rPr>
                <w:rFonts w:asciiTheme="majorHAnsi" w:hAnsiTheme="majorHAnsi" w:cstheme="majorHAnsi"/>
              </w:rPr>
            </w:pPr>
            <w:r w:rsidRPr="00737E9A">
              <w:rPr>
                <w:rFonts w:asciiTheme="majorHAnsi" w:hAnsiTheme="majorHAnsi" w:cstheme="majorHAnsi"/>
              </w:rPr>
              <w:t>No SQL; REST/Email call. Integration stops after this.</w:t>
            </w:r>
          </w:p>
        </w:tc>
      </w:tr>
      <w:tr w:rsidR="006006B3" w:rsidRPr="00737E9A" w14:paraId="0E3CDE14" w14:textId="77777777" w:rsidTr="0096318C">
        <w:tc>
          <w:tcPr>
            <w:tcW w:w="985" w:type="dxa"/>
          </w:tcPr>
          <w:p w14:paraId="52EC1D42" w14:textId="77777777" w:rsidR="006006B3" w:rsidRPr="00737E9A" w:rsidRDefault="00DA06AB" w:rsidP="00F6097D">
            <w:pPr>
              <w:rPr>
                <w:rFonts w:asciiTheme="majorHAnsi" w:hAnsiTheme="majorHAnsi" w:cstheme="majorHAnsi"/>
              </w:rPr>
            </w:pPr>
            <w:r w:rsidRPr="00737E9A">
              <w:rPr>
                <w:rFonts w:asciiTheme="majorHAnsi" w:hAnsiTheme="majorHAnsi" w:cstheme="majorHAnsi"/>
              </w:rPr>
              <w:t xml:space="preserve">Step 9: Count Source and </w:t>
            </w:r>
            <w:r w:rsidRPr="00737E9A">
              <w:rPr>
                <w:rFonts w:asciiTheme="majorHAnsi" w:hAnsiTheme="majorHAnsi" w:cstheme="majorHAnsi"/>
              </w:rPr>
              <w:lastRenderedPageBreak/>
              <w:t>Stage Records</w:t>
            </w:r>
          </w:p>
        </w:tc>
        <w:tc>
          <w:tcPr>
            <w:tcW w:w="1350" w:type="dxa"/>
          </w:tcPr>
          <w:p w14:paraId="472B5CB2" w14:textId="77777777" w:rsidR="006006B3" w:rsidRPr="00737E9A" w:rsidRDefault="00DA06AB" w:rsidP="00F6097D">
            <w:pPr>
              <w:rPr>
                <w:rFonts w:asciiTheme="majorHAnsi" w:hAnsiTheme="majorHAnsi" w:cstheme="majorHAnsi"/>
              </w:rPr>
            </w:pPr>
            <w:r w:rsidRPr="00737E9A">
              <w:rPr>
                <w:rFonts w:asciiTheme="majorHAnsi" w:hAnsiTheme="majorHAnsi" w:cstheme="majorHAnsi"/>
              </w:rPr>
              <w:lastRenderedPageBreak/>
              <w:t xml:space="preserve">Count source import and </w:t>
            </w:r>
            <w:r w:rsidRPr="00737E9A">
              <w:rPr>
                <w:rFonts w:asciiTheme="majorHAnsi" w:hAnsiTheme="majorHAnsi" w:cstheme="majorHAnsi"/>
              </w:rPr>
              <w:lastRenderedPageBreak/>
              <w:t>staging records</w:t>
            </w:r>
          </w:p>
        </w:tc>
        <w:tc>
          <w:tcPr>
            <w:tcW w:w="1890" w:type="dxa"/>
          </w:tcPr>
          <w:p w14:paraId="658FEBD5" w14:textId="77777777" w:rsidR="006006B3" w:rsidRPr="00737E9A" w:rsidRDefault="00DA06AB" w:rsidP="00F6097D">
            <w:pPr>
              <w:rPr>
                <w:rFonts w:asciiTheme="majorHAnsi" w:hAnsiTheme="majorHAnsi" w:cstheme="majorHAnsi"/>
              </w:rPr>
            </w:pPr>
            <w:proofErr w:type="spellStart"/>
            <w:r w:rsidRPr="00737E9A">
              <w:rPr>
                <w:rFonts w:asciiTheme="majorHAnsi" w:hAnsiTheme="majorHAnsi" w:cstheme="majorHAnsi"/>
              </w:rPr>
              <w:lastRenderedPageBreak/>
              <w:t>Get_RecordsCount</w:t>
            </w:r>
            <w:proofErr w:type="spellEnd"/>
            <w:r w:rsidRPr="00737E9A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Pr="00737E9A">
              <w:rPr>
                <w:rFonts w:asciiTheme="majorHAnsi" w:hAnsiTheme="majorHAnsi" w:cstheme="majorHAnsi"/>
              </w:rPr>
              <w:t>GetStageRecordCount</w:t>
            </w:r>
            <w:proofErr w:type="spellEnd"/>
          </w:p>
        </w:tc>
        <w:tc>
          <w:tcPr>
            <w:tcW w:w="1980" w:type="dxa"/>
          </w:tcPr>
          <w:p w14:paraId="5D573C0B" w14:textId="77777777" w:rsidR="006006B3" w:rsidRPr="00737E9A" w:rsidRDefault="00DA06AB" w:rsidP="00F6097D">
            <w:pPr>
              <w:rPr>
                <w:rFonts w:asciiTheme="majorHAnsi" w:hAnsiTheme="majorHAnsi" w:cstheme="majorHAnsi"/>
              </w:rPr>
            </w:pPr>
            <w:r w:rsidRPr="00737E9A">
              <w:rPr>
                <w:rFonts w:asciiTheme="majorHAnsi" w:hAnsiTheme="majorHAnsi" w:cstheme="majorHAnsi"/>
              </w:rPr>
              <w:t>RTR_ATP_DB_CONN</w:t>
            </w:r>
          </w:p>
        </w:tc>
        <w:tc>
          <w:tcPr>
            <w:tcW w:w="3510" w:type="dxa"/>
          </w:tcPr>
          <w:p w14:paraId="76A760E3" w14:textId="77777777" w:rsidR="006006B3" w:rsidRPr="00737E9A" w:rsidRDefault="00DA06AB" w:rsidP="00F6097D">
            <w:pPr>
              <w:rPr>
                <w:rFonts w:asciiTheme="majorHAnsi" w:hAnsiTheme="majorHAnsi" w:cstheme="majorHAnsi"/>
              </w:rPr>
            </w:pPr>
            <w:proofErr w:type="spellStart"/>
            <w:r w:rsidRPr="00737E9A">
              <w:rPr>
                <w:rFonts w:asciiTheme="majorHAnsi" w:hAnsiTheme="majorHAnsi" w:cstheme="majorHAnsi"/>
              </w:rPr>
              <w:t>Get_RecordsCount</w:t>
            </w:r>
            <w:proofErr w:type="spellEnd"/>
            <w:r w:rsidRPr="00737E9A">
              <w:rPr>
                <w:rFonts w:asciiTheme="majorHAnsi" w:hAnsiTheme="majorHAnsi" w:cstheme="majorHAnsi"/>
              </w:rPr>
              <w:t xml:space="preserve">: select </w:t>
            </w:r>
            <w:proofErr w:type="gramStart"/>
            <w:r w:rsidRPr="00737E9A">
              <w:rPr>
                <w:rFonts w:asciiTheme="majorHAnsi" w:hAnsiTheme="majorHAnsi" w:cstheme="majorHAnsi"/>
              </w:rPr>
              <w:t>count(</w:t>
            </w:r>
            <w:proofErr w:type="gramEnd"/>
            <w:r w:rsidRPr="00737E9A">
              <w:rPr>
                <w:rFonts w:asciiTheme="majorHAnsi" w:hAnsiTheme="majorHAnsi" w:cstheme="majorHAnsi"/>
              </w:rPr>
              <w:t xml:space="preserve">*) from rtr_gl_int_009_gl_impt_t where </w:t>
            </w:r>
            <w:proofErr w:type="spellStart"/>
            <w:r w:rsidRPr="00737E9A">
              <w:rPr>
                <w:rFonts w:asciiTheme="majorHAnsi" w:hAnsiTheme="majorHAnsi" w:cstheme="majorHAnsi"/>
              </w:rPr>
              <w:t>oic_instance_id</w:t>
            </w:r>
            <w:proofErr w:type="spellEnd"/>
            <w:r w:rsidRPr="00737E9A">
              <w:rPr>
                <w:rFonts w:asciiTheme="majorHAnsi" w:hAnsiTheme="majorHAnsi" w:cstheme="majorHAnsi"/>
              </w:rPr>
              <w:t xml:space="preserve"> = #P_oic_instance_</w:t>
            </w:r>
            <w:proofErr w:type="gramStart"/>
            <w:r w:rsidRPr="00737E9A">
              <w:rPr>
                <w:rFonts w:asciiTheme="majorHAnsi" w:hAnsiTheme="majorHAnsi" w:cstheme="majorHAnsi"/>
              </w:rPr>
              <w:t>id ;</w:t>
            </w:r>
            <w:proofErr w:type="gramEnd"/>
            <w:r w:rsidRPr="00737E9A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737E9A">
              <w:rPr>
                <w:rFonts w:asciiTheme="majorHAnsi" w:hAnsiTheme="majorHAnsi" w:cstheme="majorHAnsi"/>
              </w:rPr>
              <w:lastRenderedPageBreak/>
              <w:t>GetStageRecordCount</w:t>
            </w:r>
            <w:proofErr w:type="spellEnd"/>
            <w:r w:rsidRPr="00737E9A">
              <w:rPr>
                <w:rFonts w:asciiTheme="majorHAnsi" w:hAnsiTheme="majorHAnsi" w:cstheme="majorHAnsi"/>
              </w:rPr>
              <w:t xml:space="preserve">: select </w:t>
            </w:r>
            <w:proofErr w:type="gramStart"/>
            <w:r w:rsidRPr="00737E9A">
              <w:rPr>
                <w:rFonts w:asciiTheme="majorHAnsi" w:hAnsiTheme="majorHAnsi" w:cstheme="majorHAnsi"/>
              </w:rPr>
              <w:t>count(</w:t>
            </w:r>
            <w:proofErr w:type="gramEnd"/>
            <w:r w:rsidRPr="00737E9A">
              <w:rPr>
                <w:rFonts w:asciiTheme="majorHAnsi" w:hAnsiTheme="majorHAnsi" w:cstheme="majorHAnsi"/>
              </w:rPr>
              <w:t xml:space="preserve">*) from rtr_gl_int_009_stg where </w:t>
            </w:r>
            <w:proofErr w:type="spellStart"/>
            <w:r w:rsidRPr="00737E9A">
              <w:rPr>
                <w:rFonts w:asciiTheme="majorHAnsi" w:hAnsiTheme="majorHAnsi" w:cstheme="majorHAnsi"/>
              </w:rPr>
              <w:t>oic_instance_id</w:t>
            </w:r>
            <w:proofErr w:type="spellEnd"/>
            <w:r w:rsidRPr="00737E9A">
              <w:rPr>
                <w:rFonts w:asciiTheme="majorHAnsi" w:hAnsiTheme="majorHAnsi" w:cstheme="majorHAnsi"/>
              </w:rPr>
              <w:t xml:space="preserve"> = #P_oic_instance_id</w:t>
            </w:r>
          </w:p>
        </w:tc>
      </w:tr>
      <w:tr w:rsidR="006006B3" w:rsidRPr="00737E9A" w14:paraId="1720DA81" w14:textId="77777777" w:rsidTr="0096318C">
        <w:tc>
          <w:tcPr>
            <w:tcW w:w="985" w:type="dxa"/>
          </w:tcPr>
          <w:p w14:paraId="5020513F" w14:textId="77777777" w:rsidR="006006B3" w:rsidRPr="00737E9A" w:rsidRDefault="00DA06AB" w:rsidP="00F6097D">
            <w:pPr>
              <w:rPr>
                <w:rFonts w:asciiTheme="majorHAnsi" w:hAnsiTheme="majorHAnsi" w:cstheme="majorHAnsi"/>
              </w:rPr>
            </w:pPr>
            <w:r w:rsidRPr="00737E9A">
              <w:rPr>
                <w:rFonts w:asciiTheme="majorHAnsi" w:hAnsiTheme="majorHAnsi" w:cstheme="majorHAnsi"/>
              </w:rPr>
              <w:lastRenderedPageBreak/>
              <w:t>Step 10: Get ERP Source ID</w:t>
            </w:r>
          </w:p>
        </w:tc>
        <w:tc>
          <w:tcPr>
            <w:tcW w:w="1350" w:type="dxa"/>
          </w:tcPr>
          <w:p w14:paraId="02D9CFA2" w14:textId="77777777" w:rsidR="006006B3" w:rsidRPr="00737E9A" w:rsidRDefault="00DA06AB" w:rsidP="00F6097D">
            <w:pPr>
              <w:rPr>
                <w:rFonts w:asciiTheme="majorHAnsi" w:hAnsiTheme="majorHAnsi" w:cstheme="majorHAnsi"/>
              </w:rPr>
            </w:pPr>
            <w:r w:rsidRPr="00737E9A">
              <w:rPr>
                <w:rFonts w:asciiTheme="majorHAnsi" w:hAnsiTheme="majorHAnsi" w:cstheme="majorHAnsi"/>
              </w:rPr>
              <w:t>Obtain a source ID from ERP for the import</w:t>
            </w:r>
          </w:p>
        </w:tc>
        <w:tc>
          <w:tcPr>
            <w:tcW w:w="1890" w:type="dxa"/>
          </w:tcPr>
          <w:p w14:paraId="78FF22FC" w14:textId="77777777" w:rsidR="006006B3" w:rsidRPr="00737E9A" w:rsidRDefault="00DA06AB" w:rsidP="00F6097D">
            <w:pPr>
              <w:rPr>
                <w:rFonts w:asciiTheme="majorHAnsi" w:hAnsiTheme="majorHAnsi" w:cstheme="majorHAnsi"/>
              </w:rPr>
            </w:pPr>
            <w:proofErr w:type="spellStart"/>
            <w:r w:rsidRPr="00737E9A">
              <w:rPr>
                <w:rFonts w:asciiTheme="majorHAnsi" w:hAnsiTheme="majorHAnsi" w:cstheme="majorHAnsi"/>
              </w:rPr>
              <w:t>GetSourceID</w:t>
            </w:r>
            <w:proofErr w:type="spellEnd"/>
          </w:p>
        </w:tc>
        <w:tc>
          <w:tcPr>
            <w:tcW w:w="1980" w:type="dxa"/>
          </w:tcPr>
          <w:p w14:paraId="6EEE1309" w14:textId="77777777" w:rsidR="006006B3" w:rsidRPr="00737E9A" w:rsidRDefault="00DA06AB" w:rsidP="00F6097D">
            <w:pPr>
              <w:rPr>
                <w:rFonts w:asciiTheme="majorHAnsi" w:hAnsiTheme="majorHAnsi" w:cstheme="majorHAnsi"/>
              </w:rPr>
            </w:pPr>
            <w:r w:rsidRPr="00737E9A">
              <w:rPr>
                <w:rFonts w:asciiTheme="majorHAnsi" w:hAnsiTheme="majorHAnsi" w:cstheme="majorHAnsi"/>
              </w:rPr>
              <w:t>RTR_ERP_REST_CONN (REST)</w:t>
            </w:r>
          </w:p>
        </w:tc>
        <w:tc>
          <w:tcPr>
            <w:tcW w:w="3510" w:type="dxa"/>
          </w:tcPr>
          <w:p w14:paraId="3E5D29FE" w14:textId="77777777" w:rsidR="006006B3" w:rsidRPr="00737E9A" w:rsidRDefault="00DA06AB" w:rsidP="00F6097D">
            <w:pPr>
              <w:rPr>
                <w:rFonts w:asciiTheme="majorHAnsi" w:hAnsiTheme="majorHAnsi" w:cstheme="majorHAnsi"/>
              </w:rPr>
            </w:pPr>
            <w:r w:rsidRPr="00737E9A">
              <w:rPr>
                <w:rFonts w:asciiTheme="majorHAnsi" w:hAnsiTheme="majorHAnsi" w:cstheme="majorHAnsi"/>
              </w:rPr>
              <w:t xml:space="preserve">No SQL; REST call. Retry loop with </w:t>
            </w:r>
            <w:proofErr w:type="spellStart"/>
            <w:r w:rsidRPr="00737E9A">
              <w:rPr>
                <w:rFonts w:asciiTheme="majorHAnsi" w:hAnsiTheme="majorHAnsi" w:cstheme="majorHAnsi"/>
              </w:rPr>
              <w:t>vRetryCount</w:t>
            </w:r>
            <w:proofErr w:type="spellEnd"/>
            <w:r w:rsidRPr="00737E9A">
              <w:rPr>
                <w:rFonts w:asciiTheme="majorHAnsi" w:hAnsiTheme="majorHAnsi" w:cstheme="majorHAnsi"/>
              </w:rPr>
              <w:t xml:space="preserve"> / </w:t>
            </w:r>
            <w:proofErr w:type="spellStart"/>
            <w:r w:rsidRPr="00737E9A">
              <w:rPr>
                <w:rFonts w:asciiTheme="majorHAnsi" w:hAnsiTheme="majorHAnsi" w:cstheme="majorHAnsi"/>
              </w:rPr>
              <w:t>vRetryMaxCount</w:t>
            </w:r>
            <w:proofErr w:type="spellEnd"/>
            <w:r w:rsidRPr="00737E9A">
              <w:rPr>
                <w:rFonts w:asciiTheme="majorHAnsi" w:hAnsiTheme="majorHAnsi" w:cstheme="majorHAnsi"/>
              </w:rPr>
              <w:t>.</w:t>
            </w:r>
          </w:p>
        </w:tc>
      </w:tr>
      <w:tr w:rsidR="006006B3" w:rsidRPr="00737E9A" w14:paraId="60B4C96D" w14:textId="77777777" w:rsidTr="0096318C">
        <w:tc>
          <w:tcPr>
            <w:tcW w:w="985" w:type="dxa"/>
          </w:tcPr>
          <w:p w14:paraId="626B498C" w14:textId="77777777" w:rsidR="006006B3" w:rsidRPr="00737E9A" w:rsidRDefault="00DA06AB" w:rsidP="00F6097D">
            <w:pPr>
              <w:rPr>
                <w:rFonts w:asciiTheme="majorHAnsi" w:hAnsiTheme="majorHAnsi" w:cstheme="majorHAnsi"/>
              </w:rPr>
            </w:pPr>
            <w:r w:rsidRPr="00737E9A">
              <w:rPr>
                <w:rFonts w:asciiTheme="majorHAnsi" w:hAnsiTheme="majorHAnsi" w:cstheme="majorHAnsi"/>
              </w:rPr>
              <w:t>Step 11: Get Distinct Ledgers</w:t>
            </w:r>
          </w:p>
        </w:tc>
        <w:tc>
          <w:tcPr>
            <w:tcW w:w="1350" w:type="dxa"/>
          </w:tcPr>
          <w:p w14:paraId="48F17306" w14:textId="77777777" w:rsidR="006006B3" w:rsidRPr="00737E9A" w:rsidRDefault="00DA06AB" w:rsidP="00F6097D">
            <w:pPr>
              <w:rPr>
                <w:rFonts w:asciiTheme="majorHAnsi" w:hAnsiTheme="majorHAnsi" w:cstheme="majorHAnsi"/>
              </w:rPr>
            </w:pPr>
            <w:r w:rsidRPr="00737E9A">
              <w:rPr>
                <w:rFonts w:asciiTheme="majorHAnsi" w:hAnsiTheme="majorHAnsi" w:cstheme="majorHAnsi"/>
              </w:rPr>
              <w:t>Identify each ledger to process</w:t>
            </w:r>
          </w:p>
        </w:tc>
        <w:tc>
          <w:tcPr>
            <w:tcW w:w="1890" w:type="dxa"/>
          </w:tcPr>
          <w:p w14:paraId="71D68DFC" w14:textId="77777777" w:rsidR="006006B3" w:rsidRPr="00737E9A" w:rsidRDefault="00DA06AB" w:rsidP="00F6097D">
            <w:pPr>
              <w:rPr>
                <w:rFonts w:asciiTheme="majorHAnsi" w:hAnsiTheme="majorHAnsi" w:cstheme="majorHAnsi"/>
              </w:rPr>
            </w:pPr>
            <w:proofErr w:type="spellStart"/>
            <w:r w:rsidRPr="00737E9A">
              <w:rPr>
                <w:rFonts w:asciiTheme="majorHAnsi" w:hAnsiTheme="majorHAnsi" w:cstheme="majorHAnsi"/>
              </w:rPr>
              <w:t>DistinctLedgers</w:t>
            </w:r>
            <w:proofErr w:type="spellEnd"/>
          </w:p>
        </w:tc>
        <w:tc>
          <w:tcPr>
            <w:tcW w:w="1980" w:type="dxa"/>
          </w:tcPr>
          <w:p w14:paraId="4F11F076" w14:textId="77777777" w:rsidR="006006B3" w:rsidRPr="00737E9A" w:rsidRDefault="00DA06AB" w:rsidP="00F6097D">
            <w:pPr>
              <w:rPr>
                <w:rFonts w:asciiTheme="majorHAnsi" w:hAnsiTheme="majorHAnsi" w:cstheme="majorHAnsi"/>
              </w:rPr>
            </w:pPr>
            <w:r w:rsidRPr="00737E9A">
              <w:rPr>
                <w:rFonts w:asciiTheme="majorHAnsi" w:hAnsiTheme="majorHAnsi" w:cstheme="majorHAnsi"/>
              </w:rPr>
              <w:t>RTR_ATP_DB_CONN</w:t>
            </w:r>
          </w:p>
        </w:tc>
        <w:tc>
          <w:tcPr>
            <w:tcW w:w="3510" w:type="dxa"/>
          </w:tcPr>
          <w:p w14:paraId="7E42B8B4" w14:textId="77777777" w:rsidR="006006B3" w:rsidRPr="00737E9A" w:rsidRDefault="00DA06AB" w:rsidP="00F6097D">
            <w:pPr>
              <w:rPr>
                <w:rFonts w:asciiTheme="majorHAnsi" w:hAnsiTheme="majorHAnsi" w:cstheme="majorHAnsi"/>
              </w:rPr>
            </w:pPr>
            <w:proofErr w:type="spellStart"/>
            <w:r w:rsidRPr="00737E9A">
              <w:rPr>
                <w:rFonts w:asciiTheme="majorHAnsi" w:hAnsiTheme="majorHAnsi" w:cstheme="majorHAnsi"/>
              </w:rPr>
              <w:t>DistinctLedgers</w:t>
            </w:r>
            <w:proofErr w:type="spellEnd"/>
            <w:r w:rsidRPr="00737E9A">
              <w:rPr>
                <w:rFonts w:asciiTheme="majorHAnsi" w:hAnsiTheme="majorHAnsi" w:cstheme="majorHAnsi"/>
              </w:rPr>
              <w:t xml:space="preserve">: SELECT DISTINCT LEDGER_ID, LEDGER_NAME, ACCESS_SET_ID FROM RTR_GL_INT_009_GL_IMPT_T </w:t>
            </w:r>
            <w:proofErr w:type="gramStart"/>
            <w:r w:rsidRPr="00737E9A">
              <w:rPr>
                <w:rFonts w:asciiTheme="majorHAnsi" w:hAnsiTheme="majorHAnsi" w:cstheme="majorHAnsi"/>
              </w:rPr>
              <w:t>WHERE ((</w:t>
            </w:r>
            <w:proofErr w:type="gramEnd"/>
            <w:r w:rsidRPr="00737E9A">
              <w:rPr>
                <w:rFonts w:asciiTheme="majorHAnsi" w:hAnsiTheme="majorHAnsi" w:cstheme="majorHAnsi"/>
              </w:rPr>
              <w:t>OIC_INSTANCE_ID = #P_OIC_INSTANCE_ID) AND (PROCESS_STATUS = #P_RECORD_STATUS))</w:t>
            </w:r>
          </w:p>
        </w:tc>
      </w:tr>
      <w:tr w:rsidR="006006B3" w:rsidRPr="00737E9A" w14:paraId="34B5B511" w14:textId="77777777" w:rsidTr="0096318C">
        <w:tc>
          <w:tcPr>
            <w:tcW w:w="985" w:type="dxa"/>
          </w:tcPr>
          <w:p w14:paraId="12A03424" w14:textId="77777777" w:rsidR="006006B3" w:rsidRPr="00737E9A" w:rsidRDefault="00DA06AB" w:rsidP="00F6097D">
            <w:pPr>
              <w:rPr>
                <w:rFonts w:asciiTheme="majorHAnsi" w:hAnsiTheme="majorHAnsi" w:cstheme="majorHAnsi"/>
              </w:rPr>
            </w:pPr>
            <w:r w:rsidRPr="00737E9A">
              <w:rPr>
                <w:rFonts w:asciiTheme="majorHAnsi" w:hAnsiTheme="majorHAnsi" w:cstheme="majorHAnsi"/>
              </w:rPr>
              <w:t>Step 12: Get Group ID</w:t>
            </w:r>
          </w:p>
        </w:tc>
        <w:tc>
          <w:tcPr>
            <w:tcW w:w="1350" w:type="dxa"/>
          </w:tcPr>
          <w:p w14:paraId="26FCFEE1" w14:textId="77777777" w:rsidR="006006B3" w:rsidRPr="00737E9A" w:rsidRDefault="00DA06AB" w:rsidP="00F6097D">
            <w:pPr>
              <w:rPr>
                <w:rFonts w:asciiTheme="majorHAnsi" w:hAnsiTheme="majorHAnsi" w:cstheme="majorHAnsi"/>
              </w:rPr>
            </w:pPr>
            <w:r w:rsidRPr="00737E9A">
              <w:rPr>
                <w:rFonts w:asciiTheme="majorHAnsi" w:hAnsiTheme="majorHAnsi" w:cstheme="majorHAnsi"/>
              </w:rPr>
              <w:t>Generate or retrieve a group ID for the ledger batch</w:t>
            </w:r>
          </w:p>
        </w:tc>
        <w:tc>
          <w:tcPr>
            <w:tcW w:w="1890" w:type="dxa"/>
          </w:tcPr>
          <w:p w14:paraId="52CAC13F" w14:textId="77777777" w:rsidR="006006B3" w:rsidRPr="00737E9A" w:rsidRDefault="00DA06AB" w:rsidP="00F6097D">
            <w:pPr>
              <w:rPr>
                <w:rFonts w:asciiTheme="majorHAnsi" w:hAnsiTheme="majorHAnsi" w:cstheme="majorHAnsi"/>
              </w:rPr>
            </w:pPr>
            <w:proofErr w:type="spellStart"/>
            <w:r w:rsidRPr="00737E9A">
              <w:rPr>
                <w:rFonts w:asciiTheme="majorHAnsi" w:hAnsiTheme="majorHAnsi" w:cstheme="majorHAnsi"/>
              </w:rPr>
              <w:t>GetGroupId</w:t>
            </w:r>
            <w:proofErr w:type="spellEnd"/>
          </w:p>
        </w:tc>
        <w:tc>
          <w:tcPr>
            <w:tcW w:w="1980" w:type="dxa"/>
          </w:tcPr>
          <w:p w14:paraId="476480FA" w14:textId="77777777" w:rsidR="006006B3" w:rsidRPr="00737E9A" w:rsidRDefault="00DA06AB" w:rsidP="00F6097D">
            <w:pPr>
              <w:rPr>
                <w:rFonts w:asciiTheme="majorHAnsi" w:hAnsiTheme="majorHAnsi" w:cstheme="majorHAnsi"/>
              </w:rPr>
            </w:pPr>
            <w:r w:rsidRPr="00737E9A">
              <w:rPr>
                <w:rFonts w:asciiTheme="majorHAnsi" w:hAnsiTheme="majorHAnsi" w:cstheme="majorHAnsi"/>
              </w:rPr>
              <w:t>RTR_ATP_DB_CONN</w:t>
            </w:r>
          </w:p>
        </w:tc>
        <w:tc>
          <w:tcPr>
            <w:tcW w:w="3510" w:type="dxa"/>
          </w:tcPr>
          <w:p w14:paraId="75B4D0A8" w14:textId="77777777" w:rsidR="006006B3" w:rsidRPr="00737E9A" w:rsidRDefault="00DA06AB" w:rsidP="00F6097D">
            <w:pPr>
              <w:rPr>
                <w:rFonts w:asciiTheme="majorHAnsi" w:hAnsiTheme="majorHAnsi" w:cstheme="majorHAnsi"/>
              </w:rPr>
            </w:pPr>
            <w:proofErr w:type="spellStart"/>
            <w:r w:rsidRPr="00737E9A">
              <w:rPr>
                <w:rFonts w:asciiTheme="majorHAnsi" w:hAnsiTheme="majorHAnsi" w:cstheme="majorHAnsi"/>
              </w:rPr>
              <w:t>GetGroupId</w:t>
            </w:r>
            <w:proofErr w:type="spellEnd"/>
            <w:r w:rsidRPr="00737E9A">
              <w:rPr>
                <w:rFonts w:asciiTheme="majorHAnsi" w:hAnsiTheme="majorHAnsi" w:cstheme="majorHAnsi"/>
              </w:rPr>
              <w:t>: select RTR_GL_INT_009_GROUPID_</w:t>
            </w:r>
            <w:proofErr w:type="gramStart"/>
            <w:r w:rsidRPr="00737E9A">
              <w:rPr>
                <w:rFonts w:asciiTheme="majorHAnsi" w:hAnsiTheme="majorHAnsi" w:cstheme="majorHAnsi"/>
              </w:rPr>
              <w:t>S.NEXTVAL</w:t>
            </w:r>
            <w:proofErr w:type="gramEnd"/>
            <w:r w:rsidRPr="00737E9A">
              <w:rPr>
                <w:rFonts w:asciiTheme="majorHAnsi" w:hAnsiTheme="majorHAnsi" w:cstheme="majorHAnsi"/>
              </w:rPr>
              <w:t xml:space="preserve"> AS </w:t>
            </w:r>
            <w:proofErr w:type="spellStart"/>
            <w:r w:rsidRPr="00737E9A">
              <w:rPr>
                <w:rFonts w:asciiTheme="majorHAnsi" w:hAnsiTheme="majorHAnsi" w:cstheme="majorHAnsi"/>
              </w:rPr>
              <w:t>group_id</w:t>
            </w:r>
            <w:proofErr w:type="spellEnd"/>
            <w:r w:rsidRPr="00737E9A">
              <w:rPr>
                <w:rFonts w:asciiTheme="majorHAnsi" w:hAnsiTheme="majorHAnsi" w:cstheme="majorHAnsi"/>
              </w:rPr>
              <w:t xml:space="preserve"> from dual</w:t>
            </w:r>
          </w:p>
        </w:tc>
      </w:tr>
      <w:tr w:rsidR="006006B3" w:rsidRPr="00737E9A" w14:paraId="4475F815" w14:textId="77777777" w:rsidTr="0096318C">
        <w:tc>
          <w:tcPr>
            <w:tcW w:w="985" w:type="dxa"/>
          </w:tcPr>
          <w:p w14:paraId="39F026B7" w14:textId="77777777" w:rsidR="006006B3" w:rsidRPr="00737E9A" w:rsidRDefault="00DA06AB" w:rsidP="00F6097D">
            <w:pPr>
              <w:rPr>
                <w:rFonts w:asciiTheme="majorHAnsi" w:hAnsiTheme="majorHAnsi" w:cstheme="majorHAnsi"/>
              </w:rPr>
            </w:pPr>
            <w:r w:rsidRPr="00737E9A">
              <w:rPr>
                <w:rFonts w:asciiTheme="majorHAnsi" w:hAnsiTheme="majorHAnsi" w:cstheme="majorHAnsi"/>
              </w:rPr>
              <w:t>Step 13: Update Group ID</w:t>
            </w:r>
          </w:p>
        </w:tc>
        <w:tc>
          <w:tcPr>
            <w:tcW w:w="1350" w:type="dxa"/>
          </w:tcPr>
          <w:p w14:paraId="4D0A16A4" w14:textId="77777777" w:rsidR="006006B3" w:rsidRPr="00737E9A" w:rsidRDefault="00DA06AB" w:rsidP="00F6097D">
            <w:pPr>
              <w:rPr>
                <w:rFonts w:asciiTheme="majorHAnsi" w:hAnsiTheme="majorHAnsi" w:cstheme="majorHAnsi"/>
              </w:rPr>
            </w:pPr>
            <w:r w:rsidRPr="00737E9A">
              <w:rPr>
                <w:rFonts w:asciiTheme="majorHAnsi" w:hAnsiTheme="majorHAnsi" w:cstheme="majorHAnsi"/>
              </w:rPr>
              <w:t>Store the group ID against the ledger records</w:t>
            </w:r>
          </w:p>
        </w:tc>
        <w:tc>
          <w:tcPr>
            <w:tcW w:w="1890" w:type="dxa"/>
          </w:tcPr>
          <w:p w14:paraId="17137B74" w14:textId="77777777" w:rsidR="006006B3" w:rsidRPr="00737E9A" w:rsidRDefault="00DA06AB" w:rsidP="00F6097D">
            <w:pPr>
              <w:rPr>
                <w:rFonts w:asciiTheme="majorHAnsi" w:hAnsiTheme="majorHAnsi" w:cstheme="majorHAnsi"/>
              </w:rPr>
            </w:pPr>
            <w:proofErr w:type="spellStart"/>
            <w:r w:rsidRPr="00737E9A">
              <w:rPr>
                <w:rFonts w:asciiTheme="majorHAnsi" w:hAnsiTheme="majorHAnsi" w:cstheme="majorHAnsi"/>
              </w:rPr>
              <w:t>Update_Group_Id</w:t>
            </w:r>
            <w:proofErr w:type="spellEnd"/>
          </w:p>
        </w:tc>
        <w:tc>
          <w:tcPr>
            <w:tcW w:w="1980" w:type="dxa"/>
          </w:tcPr>
          <w:p w14:paraId="6173DDDE" w14:textId="77777777" w:rsidR="006006B3" w:rsidRPr="00737E9A" w:rsidRDefault="00DA06AB" w:rsidP="00F6097D">
            <w:pPr>
              <w:rPr>
                <w:rFonts w:asciiTheme="majorHAnsi" w:hAnsiTheme="majorHAnsi" w:cstheme="majorHAnsi"/>
              </w:rPr>
            </w:pPr>
            <w:r w:rsidRPr="00737E9A">
              <w:rPr>
                <w:rFonts w:asciiTheme="majorHAnsi" w:hAnsiTheme="majorHAnsi" w:cstheme="majorHAnsi"/>
              </w:rPr>
              <w:t>RTR_ATP_DB_CONN</w:t>
            </w:r>
          </w:p>
        </w:tc>
        <w:tc>
          <w:tcPr>
            <w:tcW w:w="3510" w:type="dxa"/>
          </w:tcPr>
          <w:p w14:paraId="3513677D" w14:textId="77777777" w:rsidR="006006B3" w:rsidRPr="00737E9A" w:rsidRDefault="00DA06AB" w:rsidP="00F6097D">
            <w:pPr>
              <w:rPr>
                <w:rFonts w:asciiTheme="majorHAnsi" w:hAnsiTheme="majorHAnsi" w:cstheme="majorHAnsi"/>
              </w:rPr>
            </w:pPr>
            <w:proofErr w:type="spellStart"/>
            <w:r w:rsidRPr="00737E9A">
              <w:rPr>
                <w:rFonts w:asciiTheme="majorHAnsi" w:hAnsiTheme="majorHAnsi" w:cstheme="majorHAnsi"/>
              </w:rPr>
              <w:t>Update_Group_Id</w:t>
            </w:r>
            <w:proofErr w:type="spellEnd"/>
            <w:r w:rsidRPr="00737E9A">
              <w:rPr>
                <w:rFonts w:asciiTheme="majorHAnsi" w:hAnsiTheme="majorHAnsi" w:cstheme="majorHAnsi"/>
              </w:rPr>
              <w:t>: UPDATE RTR_GL_INT_009_GL_IMPT_T SET GROUP_ID = #P_GROUP_ID WHERE OIC_INSTANCE_ID = #P_OIC_INSTANCE_ID AND LEDGER_ID = #P_LEDGER_ID</w:t>
            </w:r>
          </w:p>
        </w:tc>
      </w:tr>
      <w:tr w:rsidR="006006B3" w:rsidRPr="00737E9A" w14:paraId="74F73DA8" w14:textId="77777777" w:rsidTr="0096318C">
        <w:tc>
          <w:tcPr>
            <w:tcW w:w="985" w:type="dxa"/>
          </w:tcPr>
          <w:p w14:paraId="7CBB1704" w14:textId="77777777" w:rsidR="006006B3" w:rsidRPr="00737E9A" w:rsidRDefault="00DA06AB" w:rsidP="00F6097D">
            <w:pPr>
              <w:rPr>
                <w:rFonts w:asciiTheme="majorHAnsi" w:hAnsiTheme="majorHAnsi" w:cstheme="majorHAnsi"/>
              </w:rPr>
            </w:pPr>
            <w:r w:rsidRPr="00737E9A">
              <w:rPr>
                <w:rFonts w:asciiTheme="majorHAnsi" w:hAnsiTheme="majorHAnsi" w:cstheme="majorHAnsi"/>
              </w:rPr>
              <w:t>Step 14: Get Ledger Record Count</w:t>
            </w:r>
          </w:p>
        </w:tc>
        <w:tc>
          <w:tcPr>
            <w:tcW w:w="1350" w:type="dxa"/>
          </w:tcPr>
          <w:p w14:paraId="306EE90B" w14:textId="77777777" w:rsidR="006006B3" w:rsidRPr="00737E9A" w:rsidRDefault="00DA06AB" w:rsidP="00F6097D">
            <w:pPr>
              <w:rPr>
                <w:rFonts w:asciiTheme="majorHAnsi" w:hAnsiTheme="majorHAnsi" w:cstheme="majorHAnsi"/>
              </w:rPr>
            </w:pPr>
            <w:r w:rsidRPr="00737E9A">
              <w:rPr>
                <w:rFonts w:asciiTheme="majorHAnsi" w:hAnsiTheme="majorHAnsi" w:cstheme="majorHAnsi"/>
              </w:rPr>
              <w:t>Count records for the current ledger</w:t>
            </w:r>
          </w:p>
        </w:tc>
        <w:tc>
          <w:tcPr>
            <w:tcW w:w="1890" w:type="dxa"/>
          </w:tcPr>
          <w:p w14:paraId="29EF16C0" w14:textId="77777777" w:rsidR="006006B3" w:rsidRPr="00737E9A" w:rsidRDefault="00DA06AB" w:rsidP="00F6097D">
            <w:pPr>
              <w:rPr>
                <w:rFonts w:asciiTheme="majorHAnsi" w:hAnsiTheme="majorHAnsi" w:cstheme="majorHAnsi"/>
              </w:rPr>
            </w:pPr>
            <w:proofErr w:type="spellStart"/>
            <w:r w:rsidRPr="00737E9A">
              <w:rPr>
                <w:rFonts w:asciiTheme="majorHAnsi" w:hAnsiTheme="majorHAnsi" w:cstheme="majorHAnsi"/>
              </w:rPr>
              <w:t>GetLederRecordCount</w:t>
            </w:r>
            <w:proofErr w:type="spellEnd"/>
          </w:p>
        </w:tc>
        <w:tc>
          <w:tcPr>
            <w:tcW w:w="1980" w:type="dxa"/>
          </w:tcPr>
          <w:p w14:paraId="54488FBA" w14:textId="77777777" w:rsidR="006006B3" w:rsidRPr="00737E9A" w:rsidRDefault="00DA06AB" w:rsidP="00F6097D">
            <w:pPr>
              <w:rPr>
                <w:rFonts w:asciiTheme="majorHAnsi" w:hAnsiTheme="majorHAnsi" w:cstheme="majorHAnsi"/>
              </w:rPr>
            </w:pPr>
            <w:r w:rsidRPr="00737E9A">
              <w:rPr>
                <w:rFonts w:asciiTheme="majorHAnsi" w:hAnsiTheme="majorHAnsi" w:cstheme="majorHAnsi"/>
              </w:rPr>
              <w:t>RTR_ATP_DB_CONN</w:t>
            </w:r>
          </w:p>
        </w:tc>
        <w:tc>
          <w:tcPr>
            <w:tcW w:w="3510" w:type="dxa"/>
          </w:tcPr>
          <w:p w14:paraId="7EBEB373" w14:textId="77777777" w:rsidR="006006B3" w:rsidRPr="00737E9A" w:rsidRDefault="00DA06AB" w:rsidP="00F6097D">
            <w:pPr>
              <w:rPr>
                <w:rFonts w:asciiTheme="majorHAnsi" w:hAnsiTheme="majorHAnsi" w:cstheme="majorHAnsi"/>
              </w:rPr>
            </w:pPr>
            <w:proofErr w:type="spellStart"/>
            <w:r w:rsidRPr="00737E9A">
              <w:rPr>
                <w:rFonts w:asciiTheme="majorHAnsi" w:hAnsiTheme="majorHAnsi" w:cstheme="majorHAnsi"/>
              </w:rPr>
              <w:t>GetLederRecordCount</w:t>
            </w:r>
            <w:proofErr w:type="spellEnd"/>
            <w:r w:rsidRPr="00737E9A">
              <w:rPr>
                <w:rFonts w:asciiTheme="majorHAnsi" w:hAnsiTheme="majorHAnsi" w:cstheme="majorHAnsi"/>
              </w:rPr>
              <w:t xml:space="preserve">: select </w:t>
            </w:r>
            <w:proofErr w:type="gramStart"/>
            <w:r w:rsidRPr="00737E9A">
              <w:rPr>
                <w:rFonts w:asciiTheme="majorHAnsi" w:hAnsiTheme="majorHAnsi" w:cstheme="majorHAnsi"/>
              </w:rPr>
              <w:t>count(</w:t>
            </w:r>
            <w:proofErr w:type="gramEnd"/>
            <w:r w:rsidRPr="00737E9A">
              <w:rPr>
                <w:rFonts w:asciiTheme="majorHAnsi" w:hAnsiTheme="majorHAnsi" w:cstheme="majorHAnsi"/>
              </w:rPr>
              <w:t xml:space="preserve">*) from rtr_gl_int_009_gl_impt_t where </w:t>
            </w:r>
            <w:proofErr w:type="spellStart"/>
            <w:r w:rsidRPr="00737E9A">
              <w:rPr>
                <w:rFonts w:asciiTheme="majorHAnsi" w:hAnsiTheme="majorHAnsi" w:cstheme="majorHAnsi"/>
              </w:rPr>
              <w:t>oic_instance_id</w:t>
            </w:r>
            <w:proofErr w:type="spellEnd"/>
            <w:r w:rsidRPr="00737E9A">
              <w:rPr>
                <w:rFonts w:asciiTheme="majorHAnsi" w:hAnsiTheme="majorHAnsi" w:cstheme="majorHAnsi"/>
              </w:rPr>
              <w:t xml:space="preserve"> = #oic_instance_id and </w:t>
            </w:r>
            <w:proofErr w:type="spellStart"/>
            <w:r w:rsidRPr="00737E9A">
              <w:rPr>
                <w:rFonts w:asciiTheme="majorHAnsi" w:hAnsiTheme="majorHAnsi" w:cstheme="majorHAnsi"/>
              </w:rPr>
              <w:t>ledger_name</w:t>
            </w:r>
            <w:proofErr w:type="spellEnd"/>
            <w:r w:rsidRPr="00737E9A">
              <w:rPr>
                <w:rFonts w:asciiTheme="majorHAnsi" w:hAnsiTheme="majorHAnsi" w:cstheme="majorHAnsi"/>
              </w:rPr>
              <w:t>=#ledger_name</w:t>
            </w:r>
          </w:p>
        </w:tc>
      </w:tr>
      <w:tr w:rsidR="006006B3" w:rsidRPr="00737E9A" w14:paraId="361D8775" w14:textId="77777777" w:rsidTr="0096318C">
        <w:tc>
          <w:tcPr>
            <w:tcW w:w="985" w:type="dxa"/>
          </w:tcPr>
          <w:p w14:paraId="4C05520A" w14:textId="77777777" w:rsidR="006006B3" w:rsidRPr="00737E9A" w:rsidRDefault="00DA06AB" w:rsidP="00F6097D">
            <w:pPr>
              <w:rPr>
                <w:rFonts w:asciiTheme="majorHAnsi" w:hAnsiTheme="majorHAnsi" w:cstheme="majorHAnsi"/>
              </w:rPr>
            </w:pPr>
            <w:r w:rsidRPr="00737E9A">
              <w:rPr>
                <w:rFonts w:asciiTheme="majorHAnsi" w:hAnsiTheme="majorHAnsi" w:cstheme="majorHAnsi"/>
              </w:rPr>
              <w:t>Step 15: Get Min and Max Record ID</w:t>
            </w:r>
          </w:p>
        </w:tc>
        <w:tc>
          <w:tcPr>
            <w:tcW w:w="1350" w:type="dxa"/>
          </w:tcPr>
          <w:p w14:paraId="032914CA" w14:textId="77777777" w:rsidR="006006B3" w:rsidRPr="00737E9A" w:rsidRDefault="00DA06AB" w:rsidP="00F6097D">
            <w:pPr>
              <w:rPr>
                <w:rFonts w:asciiTheme="majorHAnsi" w:hAnsiTheme="majorHAnsi" w:cstheme="majorHAnsi"/>
              </w:rPr>
            </w:pPr>
            <w:r w:rsidRPr="00737E9A">
              <w:rPr>
                <w:rFonts w:asciiTheme="majorHAnsi" w:hAnsiTheme="majorHAnsi" w:cstheme="majorHAnsi"/>
              </w:rPr>
              <w:t>Determine the batch window for the ledger</w:t>
            </w:r>
          </w:p>
        </w:tc>
        <w:tc>
          <w:tcPr>
            <w:tcW w:w="1890" w:type="dxa"/>
          </w:tcPr>
          <w:p w14:paraId="5A0F43FA" w14:textId="77777777" w:rsidR="006006B3" w:rsidRPr="00737E9A" w:rsidRDefault="00DA06AB" w:rsidP="00F6097D">
            <w:pPr>
              <w:rPr>
                <w:rFonts w:asciiTheme="majorHAnsi" w:hAnsiTheme="majorHAnsi" w:cstheme="majorHAnsi"/>
              </w:rPr>
            </w:pPr>
            <w:proofErr w:type="spellStart"/>
            <w:r w:rsidRPr="00737E9A">
              <w:rPr>
                <w:rFonts w:asciiTheme="majorHAnsi" w:hAnsiTheme="majorHAnsi" w:cstheme="majorHAnsi"/>
              </w:rPr>
              <w:t>GetMinandMaxRecordID</w:t>
            </w:r>
            <w:proofErr w:type="spellEnd"/>
          </w:p>
        </w:tc>
        <w:tc>
          <w:tcPr>
            <w:tcW w:w="1980" w:type="dxa"/>
          </w:tcPr>
          <w:p w14:paraId="16AFA950" w14:textId="77777777" w:rsidR="006006B3" w:rsidRPr="00737E9A" w:rsidRDefault="00DA06AB" w:rsidP="00F6097D">
            <w:pPr>
              <w:rPr>
                <w:rFonts w:asciiTheme="majorHAnsi" w:hAnsiTheme="majorHAnsi" w:cstheme="majorHAnsi"/>
              </w:rPr>
            </w:pPr>
            <w:r w:rsidRPr="00737E9A">
              <w:rPr>
                <w:rFonts w:asciiTheme="majorHAnsi" w:hAnsiTheme="majorHAnsi" w:cstheme="majorHAnsi"/>
              </w:rPr>
              <w:t>RTR_ATP_DB_CONN</w:t>
            </w:r>
          </w:p>
        </w:tc>
        <w:tc>
          <w:tcPr>
            <w:tcW w:w="3510" w:type="dxa"/>
          </w:tcPr>
          <w:p w14:paraId="6BFF2439" w14:textId="77777777" w:rsidR="006006B3" w:rsidRPr="00737E9A" w:rsidRDefault="00DA06AB" w:rsidP="00F6097D">
            <w:pPr>
              <w:rPr>
                <w:rFonts w:asciiTheme="majorHAnsi" w:hAnsiTheme="majorHAnsi" w:cstheme="majorHAnsi"/>
              </w:rPr>
            </w:pPr>
            <w:proofErr w:type="spellStart"/>
            <w:r w:rsidRPr="00737E9A">
              <w:rPr>
                <w:rFonts w:asciiTheme="majorHAnsi" w:hAnsiTheme="majorHAnsi" w:cstheme="majorHAnsi"/>
              </w:rPr>
              <w:t>GetMinandMaxRecordID</w:t>
            </w:r>
            <w:proofErr w:type="spellEnd"/>
            <w:r w:rsidRPr="00737E9A">
              <w:rPr>
                <w:rFonts w:asciiTheme="majorHAnsi" w:hAnsiTheme="majorHAnsi" w:cstheme="majorHAnsi"/>
              </w:rPr>
              <w:t>: select max(</w:t>
            </w:r>
            <w:proofErr w:type="spellStart"/>
            <w:r w:rsidRPr="00737E9A">
              <w:rPr>
                <w:rFonts w:asciiTheme="majorHAnsi" w:hAnsiTheme="majorHAnsi" w:cstheme="majorHAnsi"/>
              </w:rPr>
              <w:t>record_</w:t>
            </w:r>
            <w:proofErr w:type="gramStart"/>
            <w:r w:rsidRPr="00737E9A">
              <w:rPr>
                <w:rFonts w:asciiTheme="majorHAnsi" w:hAnsiTheme="majorHAnsi" w:cstheme="majorHAnsi"/>
              </w:rPr>
              <w:t>id</w:t>
            </w:r>
            <w:proofErr w:type="spellEnd"/>
            <w:r w:rsidRPr="00737E9A">
              <w:rPr>
                <w:rFonts w:asciiTheme="majorHAnsi" w:hAnsiTheme="majorHAnsi" w:cstheme="majorHAnsi"/>
              </w:rPr>
              <w:t>)max</w:t>
            </w:r>
            <w:proofErr w:type="gramEnd"/>
            <w:r w:rsidRPr="00737E9A">
              <w:rPr>
                <w:rFonts w:asciiTheme="majorHAnsi" w:hAnsiTheme="majorHAnsi" w:cstheme="majorHAnsi"/>
              </w:rPr>
              <w:t>, min(</w:t>
            </w:r>
            <w:proofErr w:type="spellStart"/>
            <w:r w:rsidRPr="00737E9A">
              <w:rPr>
                <w:rFonts w:asciiTheme="majorHAnsi" w:hAnsiTheme="majorHAnsi" w:cstheme="majorHAnsi"/>
              </w:rPr>
              <w:t>record_id</w:t>
            </w:r>
            <w:proofErr w:type="spellEnd"/>
            <w:r w:rsidRPr="00737E9A">
              <w:rPr>
                <w:rFonts w:asciiTheme="majorHAnsi" w:hAnsiTheme="majorHAnsi" w:cstheme="majorHAnsi"/>
              </w:rPr>
              <w:t xml:space="preserve">) from RTR_GL_INT_009_GL_IMPT_T where </w:t>
            </w:r>
            <w:proofErr w:type="spellStart"/>
            <w:r w:rsidRPr="00737E9A">
              <w:rPr>
                <w:rFonts w:asciiTheme="majorHAnsi" w:hAnsiTheme="majorHAnsi" w:cstheme="majorHAnsi"/>
              </w:rPr>
              <w:t>ledger_name</w:t>
            </w:r>
            <w:proofErr w:type="spellEnd"/>
            <w:r w:rsidRPr="00737E9A">
              <w:rPr>
                <w:rFonts w:asciiTheme="majorHAnsi" w:hAnsiTheme="majorHAnsi" w:cstheme="majorHAnsi"/>
              </w:rPr>
              <w:t xml:space="preserve">=#p_ledger_name and </w:t>
            </w:r>
            <w:proofErr w:type="spellStart"/>
            <w:r w:rsidRPr="00737E9A">
              <w:rPr>
                <w:rFonts w:asciiTheme="majorHAnsi" w:hAnsiTheme="majorHAnsi" w:cstheme="majorHAnsi"/>
              </w:rPr>
              <w:t>oic_instance_id</w:t>
            </w:r>
            <w:proofErr w:type="spellEnd"/>
            <w:r w:rsidRPr="00737E9A">
              <w:rPr>
                <w:rFonts w:asciiTheme="majorHAnsi" w:hAnsiTheme="majorHAnsi" w:cstheme="majorHAnsi"/>
              </w:rPr>
              <w:t>=#p_instance_id</w:t>
            </w:r>
          </w:p>
        </w:tc>
      </w:tr>
      <w:tr w:rsidR="006006B3" w:rsidRPr="00737E9A" w14:paraId="4395DC5C" w14:textId="77777777" w:rsidTr="0096318C">
        <w:tc>
          <w:tcPr>
            <w:tcW w:w="985" w:type="dxa"/>
          </w:tcPr>
          <w:p w14:paraId="25E26AF2" w14:textId="77777777" w:rsidR="006006B3" w:rsidRPr="00737E9A" w:rsidRDefault="00DA06AB" w:rsidP="00F6097D">
            <w:pPr>
              <w:rPr>
                <w:rFonts w:asciiTheme="majorHAnsi" w:hAnsiTheme="majorHAnsi" w:cstheme="majorHAnsi"/>
              </w:rPr>
            </w:pPr>
            <w:r w:rsidRPr="00737E9A">
              <w:rPr>
                <w:rFonts w:asciiTheme="majorHAnsi" w:hAnsiTheme="majorHAnsi" w:cstheme="majorHAnsi"/>
              </w:rPr>
              <w:t>Step 16: Fetch FBDI Records in Batches</w:t>
            </w:r>
          </w:p>
        </w:tc>
        <w:tc>
          <w:tcPr>
            <w:tcW w:w="1350" w:type="dxa"/>
          </w:tcPr>
          <w:p w14:paraId="7A2D9EC7" w14:textId="77777777" w:rsidR="006006B3" w:rsidRPr="00737E9A" w:rsidRDefault="00DA06AB" w:rsidP="00F6097D">
            <w:pPr>
              <w:rPr>
                <w:rFonts w:asciiTheme="majorHAnsi" w:hAnsiTheme="majorHAnsi" w:cstheme="majorHAnsi"/>
              </w:rPr>
            </w:pPr>
            <w:r w:rsidRPr="00737E9A">
              <w:rPr>
                <w:rFonts w:asciiTheme="majorHAnsi" w:hAnsiTheme="majorHAnsi" w:cstheme="majorHAnsi"/>
              </w:rPr>
              <w:t>Read FBDI-formatted records in chunks</w:t>
            </w:r>
          </w:p>
        </w:tc>
        <w:tc>
          <w:tcPr>
            <w:tcW w:w="1890" w:type="dxa"/>
          </w:tcPr>
          <w:p w14:paraId="43312277" w14:textId="77777777" w:rsidR="006006B3" w:rsidRPr="00737E9A" w:rsidRDefault="00DA06AB" w:rsidP="00F6097D">
            <w:pPr>
              <w:rPr>
                <w:rFonts w:asciiTheme="majorHAnsi" w:hAnsiTheme="majorHAnsi" w:cstheme="majorHAnsi"/>
              </w:rPr>
            </w:pPr>
            <w:proofErr w:type="spellStart"/>
            <w:r w:rsidRPr="00737E9A">
              <w:rPr>
                <w:rFonts w:asciiTheme="majorHAnsi" w:hAnsiTheme="majorHAnsi" w:cstheme="majorHAnsi"/>
              </w:rPr>
              <w:t>GetFBDIRecords</w:t>
            </w:r>
            <w:proofErr w:type="spellEnd"/>
          </w:p>
        </w:tc>
        <w:tc>
          <w:tcPr>
            <w:tcW w:w="1980" w:type="dxa"/>
          </w:tcPr>
          <w:p w14:paraId="4F0417E8" w14:textId="77777777" w:rsidR="006006B3" w:rsidRPr="00737E9A" w:rsidRDefault="00DA06AB" w:rsidP="00F6097D">
            <w:pPr>
              <w:rPr>
                <w:rFonts w:asciiTheme="majorHAnsi" w:hAnsiTheme="majorHAnsi" w:cstheme="majorHAnsi"/>
              </w:rPr>
            </w:pPr>
            <w:r w:rsidRPr="00737E9A">
              <w:rPr>
                <w:rFonts w:asciiTheme="majorHAnsi" w:hAnsiTheme="majorHAnsi" w:cstheme="majorHAnsi"/>
              </w:rPr>
              <w:t>RTR_ATP_DB_CONN</w:t>
            </w:r>
          </w:p>
        </w:tc>
        <w:tc>
          <w:tcPr>
            <w:tcW w:w="3510" w:type="dxa"/>
          </w:tcPr>
          <w:p w14:paraId="6B15EF9A" w14:textId="77777777" w:rsidR="006006B3" w:rsidRPr="00737E9A" w:rsidRDefault="00DA06AB" w:rsidP="00F6097D">
            <w:pPr>
              <w:rPr>
                <w:rFonts w:asciiTheme="majorHAnsi" w:hAnsiTheme="majorHAnsi" w:cstheme="majorHAnsi"/>
              </w:rPr>
            </w:pPr>
            <w:proofErr w:type="spellStart"/>
            <w:r w:rsidRPr="00737E9A">
              <w:rPr>
                <w:rFonts w:asciiTheme="majorHAnsi" w:hAnsiTheme="majorHAnsi" w:cstheme="majorHAnsi"/>
              </w:rPr>
              <w:t>GetFBDIRecords</w:t>
            </w:r>
            <w:proofErr w:type="spellEnd"/>
            <w:r w:rsidRPr="00737E9A">
              <w:rPr>
                <w:rFonts w:asciiTheme="majorHAnsi" w:hAnsiTheme="majorHAnsi" w:cstheme="majorHAnsi"/>
              </w:rPr>
              <w:t xml:space="preserve">: SELECT &lt;&lt;columns&gt;&gt; FROM RTR_GL_INT_009_GL_IMPT_T WHERE LEDGER_ID = #pledgerid and OIC_INSTANCE_ID = #OIC_INSTANCE_ID and RECORD_ID &gt;= #p_start_id and </w:t>
            </w:r>
            <w:r w:rsidRPr="00737E9A">
              <w:rPr>
                <w:rFonts w:asciiTheme="majorHAnsi" w:hAnsiTheme="majorHAnsi" w:cstheme="majorHAnsi"/>
              </w:rPr>
              <w:lastRenderedPageBreak/>
              <w:t>RECORD_ID&lt;=#p_end_id ORDER BY RECORD_ID ASC</w:t>
            </w:r>
          </w:p>
        </w:tc>
      </w:tr>
      <w:tr w:rsidR="006006B3" w:rsidRPr="00737E9A" w14:paraId="7CBDA7B1" w14:textId="77777777" w:rsidTr="0096318C">
        <w:tc>
          <w:tcPr>
            <w:tcW w:w="985" w:type="dxa"/>
          </w:tcPr>
          <w:p w14:paraId="6733812C" w14:textId="77777777" w:rsidR="006006B3" w:rsidRPr="00737E9A" w:rsidRDefault="00DA06AB" w:rsidP="00F6097D">
            <w:pPr>
              <w:rPr>
                <w:rFonts w:asciiTheme="majorHAnsi" w:hAnsiTheme="majorHAnsi" w:cstheme="majorHAnsi"/>
              </w:rPr>
            </w:pPr>
            <w:r w:rsidRPr="00737E9A">
              <w:rPr>
                <w:rFonts w:asciiTheme="majorHAnsi" w:hAnsiTheme="majorHAnsi" w:cstheme="majorHAnsi"/>
              </w:rPr>
              <w:lastRenderedPageBreak/>
              <w:t>Step 17: Create FBDI Import Zip</w:t>
            </w:r>
          </w:p>
        </w:tc>
        <w:tc>
          <w:tcPr>
            <w:tcW w:w="1350" w:type="dxa"/>
          </w:tcPr>
          <w:p w14:paraId="3DEF6753" w14:textId="77777777" w:rsidR="006006B3" w:rsidRPr="00737E9A" w:rsidRDefault="00DA06AB" w:rsidP="00F6097D">
            <w:pPr>
              <w:rPr>
                <w:rFonts w:asciiTheme="majorHAnsi" w:hAnsiTheme="majorHAnsi" w:cstheme="majorHAnsi"/>
              </w:rPr>
            </w:pPr>
            <w:r w:rsidRPr="00737E9A">
              <w:rPr>
                <w:rFonts w:asciiTheme="majorHAnsi" w:hAnsiTheme="majorHAnsi" w:cstheme="majorHAnsi"/>
              </w:rPr>
              <w:t>Build import zip per ledger</w:t>
            </w:r>
          </w:p>
        </w:tc>
        <w:tc>
          <w:tcPr>
            <w:tcW w:w="1890" w:type="dxa"/>
          </w:tcPr>
          <w:p w14:paraId="245BBC09" w14:textId="77777777" w:rsidR="006006B3" w:rsidRPr="00737E9A" w:rsidRDefault="00DA06AB" w:rsidP="00F6097D">
            <w:pPr>
              <w:rPr>
                <w:rFonts w:asciiTheme="majorHAnsi" w:hAnsiTheme="majorHAnsi" w:cstheme="majorHAnsi"/>
              </w:rPr>
            </w:pPr>
            <w:proofErr w:type="spellStart"/>
            <w:r w:rsidRPr="00737E9A">
              <w:rPr>
                <w:rFonts w:asciiTheme="majorHAnsi" w:hAnsiTheme="majorHAnsi" w:cstheme="majorHAnsi"/>
              </w:rPr>
              <w:t>Write_FBDI_Files</w:t>
            </w:r>
            <w:proofErr w:type="spellEnd"/>
            <w:r w:rsidRPr="00737E9A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Pr="00737E9A">
              <w:rPr>
                <w:rFonts w:asciiTheme="majorHAnsi" w:hAnsiTheme="majorHAnsi" w:cstheme="majorHAnsi"/>
              </w:rPr>
              <w:t>WritePropertiesFile</w:t>
            </w:r>
            <w:proofErr w:type="spellEnd"/>
            <w:r w:rsidRPr="00737E9A">
              <w:rPr>
                <w:rFonts w:asciiTheme="majorHAnsi" w:hAnsiTheme="majorHAnsi" w:cstheme="majorHAnsi"/>
              </w:rPr>
              <w:t>, Zip</w:t>
            </w:r>
          </w:p>
        </w:tc>
        <w:tc>
          <w:tcPr>
            <w:tcW w:w="1980" w:type="dxa"/>
          </w:tcPr>
          <w:p w14:paraId="6E4979C9" w14:textId="77777777" w:rsidR="006006B3" w:rsidRPr="00737E9A" w:rsidRDefault="00DA06AB" w:rsidP="00F6097D">
            <w:pPr>
              <w:rPr>
                <w:rFonts w:asciiTheme="majorHAnsi" w:hAnsiTheme="majorHAnsi" w:cstheme="majorHAnsi"/>
              </w:rPr>
            </w:pPr>
            <w:r w:rsidRPr="00737E9A">
              <w:rPr>
                <w:rFonts w:asciiTheme="majorHAnsi" w:hAnsiTheme="majorHAnsi" w:cstheme="majorHAnsi"/>
              </w:rPr>
              <w:t>OIC Stage File</w:t>
            </w:r>
          </w:p>
        </w:tc>
        <w:tc>
          <w:tcPr>
            <w:tcW w:w="3510" w:type="dxa"/>
          </w:tcPr>
          <w:p w14:paraId="13D21007" w14:textId="77777777" w:rsidR="006006B3" w:rsidRPr="00737E9A" w:rsidRDefault="00DA06AB" w:rsidP="00F6097D">
            <w:pPr>
              <w:rPr>
                <w:rFonts w:asciiTheme="majorHAnsi" w:hAnsiTheme="majorHAnsi" w:cstheme="majorHAnsi"/>
              </w:rPr>
            </w:pPr>
            <w:r w:rsidRPr="00737E9A">
              <w:rPr>
                <w:rFonts w:asciiTheme="majorHAnsi" w:hAnsiTheme="majorHAnsi" w:cstheme="majorHAnsi"/>
              </w:rPr>
              <w:t xml:space="preserve">No SQL; writes data file, properties </w:t>
            </w:r>
            <w:proofErr w:type="gramStart"/>
            <w:r w:rsidRPr="00737E9A">
              <w:rPr>
                <w:rFonts w:asciiTheme="majorHAnsi" w:hAnsiTheme="majorHAnsi" w:cstheme="majorHAnsi"/>
              </w:rPr>
              <w:t>file, and</w:t>
            </w:r>
            <w:proofErr w:type="gramEnd"/>
            <w:r w:rsidRPr="00737E9A">
              <w:rPr>
                <w:rFonts w:asciiTheme="majorHAnsi" w:hAnsiTheme="majorHAnsi" w:cstheme="majorHAnsi"/>
              </w:rPr>
              <w:t xml:space="preserve"> zips them.</w:t>
            </w:r>
          </w:p>
        </w:tc>
      </w:tr>
      <w:tr w:rsidR="006006B3" w:rsidRPr="00737E9A" w14:paraId="28D20848" w14:textId="77777777" w:rsidTr="0096318C">
        <w:tc>
          <w:tcPr>
            <w:tcW w:w="985" w:type="dxa"/>
          </w:tcPr>
          <w:p w14:paraId="12D738A0" w14:textId="77777777" w:rsidR="006006B3" w:rsidRPr="00737E9A" w:rsidRDefault="00DA06AB" w:rsidP="00F6097D">
            <w:pPr>
              <w:rPr>
                <w:rFonts w:asciiTheme="majorHAnsi" w:hAnsiTheme="majorHAnsi" w:cstheme="majorHAnsi"/>
              </w:rPr>
            </w:pPr>
            <w:r w:rsidRPr="00737E9A">
              <w:rPr>
                <w:rFonts w:asciiTheme="majorHAnsi" w:hAnsiTheme="majorHAnsi" w:cstheme="majorHAnsi"/>
              </w:rPr>
              <w:t>Step 18: Submit to Oracle Fusion</w:t>
            </w:r>
          </w:p>
        </w:tc>
        <w:tc>
          <w:tcPr>
            <w:tcW w:w="1350" w:type="dxa"/>
          </w:tcPr>
          <w:p w14:paraId="65A40766" w14:textId="77777777" w:rsidR="006006B3" w:rsidRPr="00737E9A" w:rsidRDefault="00DA06AB" w:rsidP="00F6097D">
            <w:pPr>
              <w:rPr>
                <w:rFonts w:asciiTheme="majorHAnsi" w:hAnsiTheme="majorHAnsi" w:cstheme="majorHAnsi"/>
              </w:rPr>
            </w:pPr>
            <w:r w:rsidRPr="00737E9A">
              <w:rPr>
                <w:rFonts w:asciiTheme="majorHAnsi" w:hAnsiTheme="majorHAnsi" w:cstheme="majorHAnsi"/>
              </w:rPr>
              <w:t>Import journals into Oracle GL</w:t>
            </w:r>
          </w:p>
        </w:tc>
        <w:tc>
          <w:tcPr>
            <w:tcW w:w="1890" w:type="dxa"/>
          </w:tcPr>
          <w:p w14:paraId="60BCB383" w14:textId="77777777" w:rsidR="006006B3" w:rsidRPr="00737E9A" w:rsidRDefault="00DA06AB" w:rsidP="00F6097D">
            <w:pPr>
              <w:rPr>
                <w:rFonts w:asciiTheme="majorHAnsi" w:hAnsiTheme="majorHAnsi" w:cstheme="majorHAnsi"/>
              </w:rPr>
            </w:pPr>
            <w:proofErr w:type="spellStart"/>
            <w:r w:rsidRPr="00737E9A">
              <w:rPr>
                <w:rFonts w:asciiTheme="majorHAnsi" w:hAnsiTheme="majorHAnsi" w:cstheme="majorHAnsi"/>
              </w:rPr>
              <w:t>ERPCall</w:t>
            </w:r>
            <w:proofErr w:type="spellEnd"/>
          </w:p>
        </w:tc>
        <w:tc>
          <w:tcPr>
            <w:tcW w:w="1980" w:type="dxa"/>
          </w:tcPr>
          <w:p w14:paraId="423F922A" w14:textId="77777777" w:rsidR="006006B3" w:rsidRPr="00737E9A" w:rsidRDefault="00DA06AB" w:rsidP="00F6097D">
            <w:pPr>
              <w:rPr>
                <w:rFonts w:asciiTheme="majorHAnsi" w:hAnsiTheme="majorHAnsi" w:cstheme="majorHAnsi"/>
              </w:rPr>
            </w:pPr>
            <w:r w:rsidRPr="00737E9A">
              <w:rPr>
                <w:rFonts w:asciiTheme="majorHAnsi" w:hAnsiTheme="majorHAnsi" w:cstheme="majorHAnsi"/>
              </w:rPr>
              <w:t>RTR_ERP_CONN_PUBLIC (Oracle ERP Cloud)</w:t>
            </w:r>
          </w:p>
        </w:tc>
        <w:tc>
          <w:tcPr>
            <w:tcW w:w="3510" w:type="dxa"/>
          </w:tcPr>
          <w:p w14:paraId="1BD72C7A" w14:textId="77777777" w:rsidR="006006B3" w:rsidRPr="00737E9A" w:rsidRDefault="00DA06AB" w:rsidP="00F6097D">
            <w:pPr>
              <w:rPr>
                <w:rFonts w:asciiTheme="majorHAnsi" w:hAnsiTheme="majorHAnsi" w:cstheme="majorHAnsi"/>
              </w:rPr>
            </w:pPr>
            <w:r w:rsidRPr="00737E9A">
              <w:rPr>
                <w:rFonts w:asciiTheme="majorHAnsi" w:hAnsiTheme="majorHAnsi" w:cstheme="majorHAnsi"/>
              </w:rPr>
              <w:t>No SQL; submits zip via ERP FBDI service.</w:t>
            </w:r>
          </w:p>
        </w:tc>
      </w:tr>
      <w:tr w:rsidR="006006B3" w:rsidRPr="00737E9A" w14:paraId="547B1D26" w14:textId="77777777" w:rsidTr="0096318C">
        <w:tc>
          <w:tcPr>
            <w:tcW w:w="985" w:type="dxa"/>
          </w:tcPr>
          <w:p w14:paraId="1C948255" w14:textId="77777777" w:rsidR="006006B3" w:rsidRPr="00737E9A" w:rsidRDefault="00DA06AB" w:rsidP="00F6097D">
            <w:pPr>
              <w:rPr>
                <w:rFonts w:asciiTheme="majorHAnsi" w:hAnsiTheme="majorHAnsi" w:cstheme="majorHAnsi"/>
              </w:rPr>
            </w:pPr>
            <w:r w:rsidRPr="00737E9A">
              <w:rPr>
                <w:rFonts w:asciiTheme="majorHAnsi" w:hAnsiTheme="majorHAnsi" w:cstheme="majorHAnsi"/>
              </w:rPr>
              <w:t>Step 19: Update Import Job ID</w:t>
            </w:r>
          </w:p>
        </w:tc>
        <w:tc>
          <w:tcPr>
            <w:tcW w:w="1350" w:type="dxa"/>
          </w:tcPr>
          <w:p w14:paraId="0858B7FF" w14:textId="77777777" w:rsidR="006006B3" w:rsidRPr="00737E9A" w:rsidRDefault="00DA06AB" w:rsidP="00F6097D">
            <w:pPr>
              <w:rPr>
                <w:rFonts w:asciiTheme="majorHAnsi" w:hAnsiTheme="majorHAnsi" w:cstheme="majorHAnsi"/>
              </w:rPr>
            </w:pPr>
            <w:r w:rsidRPr="00737E9A">
              <w:rPr>
                <w:rFonts w:asciiTheme="majorHAnsi" w:hAnsiTheme="majorHAnsi" w:cstheme="majorHAnsi"/>
              </w:rPr>
              <w:t>Track ERP import job ID</w:t>
            </w:r>
          </w:p>
        </w:tc>
        <w:tc>
          <w:tcPr>
            <w:tcW w:w="1890" w:type="dxa"/>
          </w:tcPr>
          <w:p w14:paraId="4E975F31" w14:textId="77777777" w:rsidR="006006B3" w:rsidRPr="00737E9A" w:rsidRDefault="00DA06AB" w:rsidP="00F6097D">
            <w:pPr>
              <w:rPr>
                <w:rFonts w:asciiTheme="majorHAnsi" w:hAnsiTheme="majorHAnsi" w:cstheme="majorHAnsi"/>
              </w:rPr>
            </w:pPr>
            <w:proofErr w:type="spellStart"/>
            <w:r w:rsidRPr="00737E9A">
              <w:rPr>
                <w:rFonts w:asciiTheme="majorHAnsi" w:hAnsiTheme="majorHAnsi" w:cstheme="majorHAnsi"/>
              </w:rPr>
              <w:t>Update_JobId</w:t>
            </w:r>
            <w:proofErr w:type="spellEnd"/>
          </w:p>
        </w:tc>
        <w:tc>
          <w:tcPr>
            <w:tcW w:w="1980" w:type="dxa"/>
          </w:tcPr>
          <w:p w14:paraId="202BC56D" w14:textId="77777777" w:rsidR="006006B3" w:rsidRPr="00737E9A" w:rsidRDefault="00DA06AB" w:rsidP="00F6097D">
            <w:pPr>
              <w:rPr>
                <w:rFonts w:asciiTheme="majorHAnsi" w:hAnsiTheme="majorHAnsi" w:cstheme="majorHAnsi"/>
              </w:rPr>
            </w:pPr>
            <w:r w:rsidRPr="00737E9A">
              <w:rPr>
                <w:rFonts w:asciiTheme="majorHAnsi" w:hAnsiTheme="majorHAnsi" w:cstheme="majorHAnsi"/>
              </w:rPr>
              <w:t>RTR_ATP_DB_CONN</w:t>
            </w:r>
          </w:p>
        </w:tc>
        <w:tc>
          <w:tcPr>
            <w:tcW w:w="3510" w:type="dxa"/>
          </w:tcPr>
          <w:p w14:paraId="4A41AC48" w14:textId="77777777" w:rsidR="006006B3" w:rsidRPr="00737E9A" w:rsidRDefault="00DA06AB" w:rsidP="00F6097D">
            <w:pPr>
              <w:rPr>
                <w:rFonts w:asciiTheme="majorHAnsi" w:hAnsiTheme="majorHAnsi" w:cstheme="majorHAnsi"/>
              </w:rPr>
            </w:pPr>
            <w:proofErr w:type="spellStart"/>
            <w:r w:rsidRPr="00737E9A">
              <w:rPr>
                <w:rFonts w:asciiTheme="majorHAnsi" w:hAnsiTheme="majorHAnsi" w:cstheme="majorHAnsi"/>
              </w:rPr>
              <w:t>Update_JobId</w:t>
            </w:r>
            <w:proofErr w:type="spellEnd"/>
            <w:r w:rsidRPr="00737E9A">
              <w:rPr>
                <w:rFonts w:asciiTheme="majorHAnsi" w:hAnsiTheme="majorHAnsi" w:cstheme="majorHAnsi"/>
              </w:rPr>
              <w:t>: UPDATE RTR_GL_INT_009_GL_IMPT_T SET LOAD_REQUEST_ID = #P_IMP__REQ_ID, PROCESS_STATUS = 'UPLOADED' WHERE OIC_INSTANCE_ID = #P_OIC_INSTANCE_ID AND LEDGER_ID = #P_LEDGER_ID AND GROUP_ID=#P_GROUP_ID</w:t>
            </w:r>
          </w:p>
        </w:tc>
      </w:tr>
      <w:tr w:rsidR="006006B3" w:rsidRPr="00737E9A" w14:paraId="043ED248" w14:textId="77777777" w:rsidTr="0096318C">
        <w:tc>
          <w:tcPr>
            <w:tcW w:w="985" w:type="dxa"/>
          </w:tcPr>
          <w:p w14:paraId="121A103A" w14:textId="77777777" w:rsidR="006006B3" w:rsidRPr="00737E9A" w:rsidRDefault="00DA06AB" w:rsidP="00F6097D">
            <w:pPr>
              <w:rPr>
                <w:rFonts w:asciiTheme="majorHAnsi" w:hAnsiTheme="majorHAnsi" w:cstheme="majorHAnsi"/>
              </w:rPr>
            </w:pPr>
            <w:r w:rsidRPr="00737E9A">
              <w:rPr>
                <w:rFonts w:asciiTheme="majorHAnsi" w:hAnsiTheme="majorHAnsi" w:cstheme="majorHAnsi"/>
              </w:rPr>
              <w:t>Step 20: Update Ledger Error Status</w:t>
            </w:r>
          </w:p>
        </w:tc>
        <w:tc>
          <w:tcPr>
            <w:tcW w:w="1350" w:type="dxa"/>
          </w:tcPr>
          <w:p w14:paraId="0CED373F" w14:textId="77777777" w:rsidR="006006B3" w:rsidRPr="00737E9A" w:rsidRDefault="00DA06AB" w:rsidP="00F6097D">
            <w:pPr>
              <w:rPr>
                <w:rFonts w:asciiTheme="majorHAnsi" w:hAnsiTheme="majorHAnsi" w:cstheme="majorHAnsi"/>
              </w:rPr>
            </w:pPr>
            <w:r w:rsidRPr="00737E9A">
              <w:rPr>
                <w:rFonts w:asciiTheme="majorHAnsi" w:hAnsiTheme="majorHAnsi" w:cstheme="majorHAnsi"/>
              </w:rPr>
              <w:t xml:space="preserve">Mark </w:t>
            </w:r>
            <w:proofErr w:type="gramStart"/>
            <w:r w:rsidRPr="00737E9A">
              <w:rPr>
                <w:rFonts w:asciiTheme="majorHAnsi" w:hAnsiTheme="majorHAnsi" w:cstheme="majorHAnsi"/>
              </w:rPr>
              <w:t>ledger</w:t>
            </w:r>
            <w:proofErr w:type="gramEnd"/>
            <w:r w:rsidRPr="00737E9A">
              <w:rPr>
                <w:rFonts w:asciiTheme="majorHAnsi" w:hAnsiTheme="majorHAnsi" w:cstheme="majorHAnsi"/>
              </w:rPr>
              <w:t xml:space="preserve"> import as rejected on ERP error</w:t>
            </w:r>
          </w:p>
        </w:tc>
        <w:tc>
          <w:tcPr>
            <w:tcW w:w="1890" w:type="dxa"/>
          </w:tcPr>
          <w:p w14:paraId="036D2BE1" w14:textId="77777777" w:rsidR="006006B3" w:rsidRPr="00737E9A" w:rsidRDefault="00DA06AB" w:rsidP="00F6097D">
            <w:pPr>
              <w:rPr>
                <w:rFonts w:asciiTheme="majorHAnsi" w:hAnsiTheme="majorHAnsi" w:cstheme="majorHAnsi"/>
              </w:rPr>
            </w:pPr>
            <w:proofErr w:type="spellStart"/>
            <w:r w:rsidRPr="00737E9A">
              <w:rPr>
                <w:rFonts w:asciiTheme="majorHAnsi" w:hAnsiTheme="majorHAnsi" w:cstheme="majorHAnsi"/>
              </w:rPr>
              <w:t>UpdateTxnTableLedger</w:t>
            </w:r>
            <w:proofErr w:type="spellEnd"/>
          </w:p>
        </w:tc>
        <w:tc>
          <w:tcPr>
            <w:tcW w:w="1980" w:type="dxa"/>
          </w:tcPr>
          <w:p w14:paraId="0E390EDD" w14:textId="77777777" w:rsidR="006006B3" w:rsidRPr="00737E9A" w:rsidRDefault="00DA06AB" w:rsidP="00F6097D">
            <w:pPr>
              <w:rPr>
                <w:rFonts w:asciiTheme="majorHAnsi" w:hAnsiTheme="majorHAnsi" w:cstheme="majorHAnsi"/>
              </w:rPr>
            </w:pPr>
            <w:r w:rsidRPr="00737E9A">
              <w:rPr>
                <w:rFonts w:asciiTheme="majorHAnsi" w:hAnsiTheme="majorHAnsi" w:cstheme="majorHAnsi"/>
              </w:rPr>
              <w:t>RTR_ATP_DB_CONN</w:t>
            </w:r>
          </w:p>
        </w:tc>
        <w:tc>
          <w:tcPr>
            <w:tcW w:w="3510" w:type="dxa"/>
          </w:tcPr>
          <w:p w14:paraId="3DFBE9A2" w14:textId="77777777" w:rsidR="006006B3" w:rsidRPr="00737E9A" w:rsidRDefault="00DA06AB" w:rsidP="00F6097D">
            <w:pPr>
              <w:rPr>
                <w:rFonts w:asciiTheme="majorHAnsi" w:hAnsiTheme="majorHAnsi" w:cstheme="majorHAnsi"/>
              </w:rPr>
            </w:pPr>
            <w:proofErr w:type="spellStart"/>
            <w:r w:rsidRPr="00737E9A">
              <w:rPr>
                <w:rFonts w:asciiTheme="majorHAnsi" w:hAnsiTheme="majorHAnsi" w:cstheme="majorHAnsi"/>
              </w:rPr>
              <w:t>UpdateTxnTableLedger</w:t>
            </w:r>
            <w:proofErr w:type="spellEnd"/>
            <w:r w:rsidRPr="00737E9A">
              <w:rPr>
                <w:rFonts w:asciiTheme="majorHAnsi" w:hAnsiTheme="majorHAnsi" w:cstheme="majorHAnsi"/>
              </w:rPr>
              <w:t>: UPDATE RTR_GL_INT_009_GL_IMPT_T SET PROCESS_STATUS='REJECTED-OIC-ERROR</w:t>
            </w:r>
            <w:proofErr w:type="gramStart"/>
            <w:r w:rsidRPr="00737E9A">
              <w:rPr>
                <w:rFonts w:asciiTheme="majorHAnsi" w:hAnsiTheme="majorHAnsi" w:cstheme="majorHAnsi"/>
              </w:rPr>
              <w:t>' ,</w:t>
            </w:r>
            <w:proofErr w:type="gramEnd"/>
            <w:r w:rsidRPr="00737E9A">
              <w:rPr>
                <w:rFonts w:asciiTheme="majorHAnsi" w:hAnsiTheme="majorHAnsi" w:cstheme="majorHAnsi"/>
              </w:rPr>
              <w:t xml:space="preserve"> STATUS_MESSAGE = #STATUS_MESSAGE WHERE OIC_INSTANCE_ID = #oic_instance_id and ledger_id=#p_ledger_id</w:t>
            </w:r>
          </w:p>
        </w:tc>
      </w:tr>
      <w:tr w:rsidR="006006B3" w:rsidRPr="00737E9A" w14:paraId="207390AF" w14:textId="77777777" w:rsidTr="0096318C">
        <w:tc>
          <w:tcPr>
            <w:tcW w:w="985" w:type="dxa"/>
          </w:tcPr>
          <w:p w14:paraId="7915D33E" w14:textId="77777777" w:rsidR="006006B3" w:rsidRPr="00737E9A" w:rsidRDefault="00DA06AB" w:rsidP="00F6097D">
            <w:pPr>
              <w:rPr>
                <w:rFonts w:asciiTheme="majorHAnsi" w:hAnsiTheme="majorHAnsi" w:cstheme="majorHAnsi"/>
              </w:rPr>
            </w:pPr>
            <w:r w:rsidRPr="00737E9A">
              <w:rPr>
                <w:rFonts w:asciiTheme="majorHAnsi" w:hAnsiTheme="majorHAnsi" w:cstheme="majorHAnsi"/>
              </w:rPr>
              <w:t>Step 21: Update Error Status in Staging</w:t>
            </w:r>
          </w:p>
        </w:tc>
        <w:tc>
          <w:tcPr>
            <w:tcW w:w="1350" w:type="dxa"/>
          </w:tcPr>
          <w:p w14:paraId="5555EF7A" w14:textId="77777777" w:rsidR="006006B3" w:rsidRPr="00737E9A" w:rsidRDefault="00DA06AB" w:rsidP="00F6097D">
            <w:pPr>
              <w:rPr>
                <w:rFonts w:asciiTheme="majorHAnsi" w:hAnsiTheme="majorHAnsi" w:cstheme="majorHAnsi"/>
              </w:rPr>
            </w:pPr>
            <w:r w:rsidRPr="00737E9A">
              <w:rPr>
                <w:rFonts w:asciiTheme="majorHAnsi" w:hAnsiTheme="majorHAnsi" w:cstheme="majorHAnsi"/>
              </w:rPr>
              <w:t xml:space="preserve">Mark </w:t>
            </w:r>
            <w:proofErr w:type="gramStart"/>
            <w:r w:rsidRPr="00737E9A">
              <w:rPr>
                <w:rFonts w:asciiTheme="majorHAnsi" w:hAnsiTheme="majorHAnsi" w:cstheme="majorHAnsi"/>
              </w:rPr>
              <w:t>source staging records</w:t>
            </w:r>
            <w:proofErr w:type="gramEnd"/>
            <w:r w:rsidRPr="00737E9A">
              <w:rPr>
                <w:rFonts w:asciiTheme="majorHAnsi" w:hAnsiTheme="majorHAnsi" w:cstheme="majorHAnsi"/>
              </w:rPr>
              <w:t xml:space="preserve"> as error</w:t>
            </w:r>
          </w:p>
        </w:tc>
        <w:tc>
          <w:tcPr>
            <w:tcW w:w="1890" w:type="dxa"/>
          </w:tcPr>
          <w:p w14:paraId="5CD10232" w14:textId="77777777" w:rsidR="006006B3" w:rsidRPr="00737E9A" w:rsidRDefault="00DA06AB" w:rsidP="00F6097D">
            <w:pPr>
              <w:rPr>
                <w:rFonts w:asciiTheme="majorHAnsi" w:hAnsiTheme="majorHAnsi" w:cstheme="majorHAnsi"/>
              </w:rPr>
            </w:pPr>
            <w:proofErr w:type="spellStart"/>
            <w:r w:rsidRPr="00737E9A">
              <w:rPr>
                <w:rFonts w:asciiTheme="majorHAnsi" w:hAnsiTheme="majorHAnsi" w:cstheme="majorHAnsi"/>
              </w:rPr>
              <w:t>Update_Error_Status_Stg</w:t>
            </w:r>
            <w:proofErr w:type="spellEnd"/>
          </w:p>
        </w:tc>
        <w:tc>
          <w:tcPr>
            <w:tcW w:w="1980" w:type="dxa"/>
          </w:tcPr>
          <w:p w14:paraId="594E2110" w14:textId="77777777" w:rsidR="006006B3" w:rsidRPr="00737E9A" w:rsidRDefault="00DA06AB" w:rsidP="00F6097D">
            <w:pPr>
              <w:rPr>
                <w:rFonts w:asciiTheme="majorHAnsi" w:hAnsiTheme="majorHAnsi" w:cstheme="majorHAnsi"/>
              </w:rPr>
            </w:pPr>
            <w:r w:rsidRPr="00737E9A">
              <w:rPr>
                <w:rFonts w:asciiTheme="majorHAnsi" w:hAnsiTheme="majorHAnsi" w:cstheme="majorHAnsi"/>
              </w:rPr>
              <w:t>RTR_ATP_DB_CONN</w:t>
            </w:r>
          </w:p>
        </w:tc>
        <w:tc>
          <w:tcPr>
            <w:tcW w:w="3510" w:type="dxa"/>
          </w:tcPr>
          <w:p w14:paraId="2557480B" w14:textId="77777777" w:rsidR="006006B3" w:rsidRPr="00737E9A" w:rsidRDefault="00DA06AB" w:rsidP="00F6097D">
            <w:pPr>
              <w:rPr>
                <w:rFonts w:asciiTheme="majorHAnsi" w:hAnsiTheme="majorHAnsi" w:cstheme="majorHAnsi"/>
              </w:rPr>
            </w:pPr>
            <w:proofErr w:type="spellStart"/>
            <w:r w:rsidRPr="00737E9A">
              <w:rPr>
                <w:rFonts w:asciiTheme="majorHAnsi" w:hAnsiTheme="majorHAnsi" w:cstheme="majorHAnsi"/>
              </w:rPr>
              <w:t>Update_Error_Status_Stg</w:t>
            </w:r>
            <w:proofErr w:type="spellEnd"/>
            <w:r w:rsidRPr="00737E9A">
              <w:rPr>
                <w:rFonts w:asciiTheme="majorHAnsi" w:hAnsiTheme="majorHAnsi" w:cstheme="majorHAnsi"/>
              </w:rPr>
              <w:t xml:space="preserve">: UPDATE RTR_GL_INT_009_STG SET PROCESSED_STATUS='ERROR' WHERE OIC_INSTANCE_ID = #oic_instance_id and </w:t>
            </w:r>
            <w:proofErr w:type="spellStart"/>
            <w:r w:rsidRPr="00737E9A">
              <w:rPr>
                <w:rFonts w:asciiTheme="majorHAnsi" w:hAnsiTheme="majorHAnsi" w:cstheme="majorHAnsi"/>
              </w:rPr>
              <w:t>ledger_name</w:t>
            </w:r>
            <w:proofErr w:type="spellEnd"/>
            <w:r w:rsidRPr="00737E9A">
              <w:rPr>
                <w:rFonts w:asciiTheme="majorHAnsi" w:hAnsiTheme="majorHAnsi" w:cstheme="majorHAnsi"/>
              </w:rPr>
              <w:t xml:space="preserve"> = #ledgername</w:t>
            </w:r>
          </w:p>
        </w:tc>
      </w:tr>
      <w:tr w:rsidR="006006B3" w:rsidRPr="00737E9A" w14:paraId="67E4C64E" w14:textId="77777777" w:rsidTr="0096318C">
        <w:tc>
          <w:tcPr>
            <w:tcW w:w="985" w:type="dxa"/>
          </w:tcPr>
          <w:p w14:paraId="0C825661" w14:textId="77777777" w:rsidR="006006B3" w:rsidRPr="00737E9A" w:rsidRDefault="00DA06AB" w:rsidP="00F6097D">
            <w:pPr>
              <w:rPr>
                <w:rFonts w:asciiTheme="majorHAnsi" w:hAnsiTheme="majorHAnsi" w:cstheme="majorHAnsi"/>
              </w:rPr>
            </w:pPr>
            <w:r w:rsidRPr="00737E9A">
              <w:rPr>
                <w:rFonts w:asciiTheme="majorHAnsi" w:hAnsiTheme="majorHAnsi" w:cstheme="majorHAnsi"/>
              </w:rPr>
              <w:t>Step 22: Update Transaction Error Total</w:t>
            </w:r>
          </w:p>
        </w:tc>
        <w:tc>
          <w:tcPr>
            <w:tcW w:w="1350" w:type="dxa"/>
          </w:tcPr>
          <w:p w14:paraId="7F3881AE" w14:textId="77777777" w:rsidR="006006B3" w:rsidRPr="00737E9A" w:rsidRDefault="00DA06AB" w:rsidP="00F6097D">
            <w:pPr>
              <w:rPr>
                <w:rFonts w:asciiTheme="majorHAnsi" w:hAnsiTheme="majorHAnsi" w:cstheme="majorHAnsi"/>
              </w:rPr>
            </w:pPr>
            <w:r w:rsidRPr="00737E9A">
              <w:rPr>
                <w:rFonts w:asciiTheme="majorHAnsi" w:hAnsiTheme="majorHAnsi" w:cstheme="majorHAnsi"/>
              </w:rPr>
              <w:t>Set import table process status to error</w:t>
            </w:r>
          </w:p>
        </w:tc>
        <w:tc>
          <w:tcPr>
            <w:tcW w:w="1890" w:type="dxa"/>
          </w:tcPr>
          <w:p w14:paraId="35D3E420" w14:textId="77777777" w:rsidR="006006B3" w:rsidRPr="00737E9A" w:rsidRDefault="00DA06AB" w:rsidP="00F6097D">
            <w:pPr>
              <w:rPr>
                <w:rFonts w:asciiTheme="majorHAnsi" w:hAnsiTheme="majorHAnsi" w:cstheme="majorHAnsi"/>
              </w:rPr>
            </w:pPr>
            <w:proofErr w:type="spellStart"/>
            <w:r w:rsidRPr="00737E9A">
              <w:rPr>
                <w:rFonts w:asciiTheme="majorHAnsi" w:hAnsiTheme="majorHAnsi" w:cstheme="majorHAnsi"/>
              </w:rPr>
              <w:t>ErrorUpdateTxnTbl</w:t>
            </w:r>
            <w:proofErr w:type="spellEnd"/>
          </w:p>
        </w:tc>
        <w:tc>
          <w:tcPr>
            <w:tcW w:w="1980" w:type="dxa"/>
          </w:tcPr>
          <w:p w14:paraId="1CE37977" w14:textId="77777777" w:rsidR="006006B3" w:rsidRPr="00737E9A" w:rsidRDefault="00DA06AB" w:rsidP="00F6097D">
            <w:pPr>
              <w:rPr>
                <w:rFonts w:asciiTheme="majorHAnsi" w:hAnsiTheme="majorHAnsi" w:cstheme="majorHAnsi"/>
              </w:rPr>
            </w:pPr>
            <w:r w:rsidRPr="00737E9A">
              <w:rPr>
                <w:rFonts w:asciiTheme="majorHAnsi" w:hAnsiTheme="majorHAnsi" w:cstheme="majorHAnsi"/>
              </w:rPr>
              <w:t>RTR_ATP_DB_CONN</w:t>
            </w:r>
          </w:p>
        </w:tc>
        <w:tc>
          <w:tcPr>
            <w:tcW w:w="3510" w:type="dxa"/>
          </w:tcPr>
          <w:p w14:paraId="5DB79BE7" w14:textId="77777777" w:rsidR="006006B3" w:rsidRPr="00737E9A" w:rsidRDefault="00DA06AB" w:rsidP="00F6097D">
            <w:pPr>
              <w:rPr>
                <w:rFonts w:asciiTheme="majorHAnsi" w:hAnsiTheme="majorHAnsi" w:cstheme="majorHAnsi"/>
              </w:rPr>
            </w:pPr>
            <w:proofErr w:type="spellStart"/>
            <w:r w:rsidRPr="00737E9A">
              <w:rPr>
                <w:rFonts w:asciiTheme="majorHAnsi" w:hAnsiTheme="majorHAnsi" w:cstheme="majorHAnsi"/>
              </w:rPr>
              <w:t>ErrorUpdateTxnTbl</w:t>
            </w:r>
            <w:proofErr w:type="spellEnd"/>
            <w:r w:rsidRPr="00737E9A">
              <w:rPr>
                <w:rFonts w:asciiTheme="majorHAnsi" w:hAnsiTheme="majorHAnsi" w:cstheme="majorHAnsi"/>
              </w:rPr>
              <w:t>: UPDATE RTR_GL_INT_009_GL_IMPT_T SET PROCESS_STATUS = #</w:t>
            </w:r>
            <w:proofErr w:type="gramStart"/>
            <w:r w:rsidRPr="00737E9A">
              <w:rPr>
                <w:rFonts w:asciiTheme="majorHAnsi" w:hAnsiTheme="majorHAnsi" w:cstheme="majorHAnsi"/>
              </w:rPr>
              <w:t>ERR ,</w:t>
            </w:r>
            <w:proofErr w:type="gramEnd"/>
            <w:r w:rsidRPr="00737E9A">
              <w:rPr>
                <w:rFonts w:asciiTheme="majorHAnsi" w:hAnsiTheme="majorHAnsi" w:cstheme="majorHAnsi"/>
              </w:rPr>
              <w:t xml:space="preserve"> STATUS_MESSAGE = #STATUS_MESSAGE WHERE OIC_INSTANCE_ID = #oic_instance_id</w:t>
            </w:r>
          </w:p>
        </w:tc>
      </w:tr>
      <w:tr w:rsidR="006006B3" w:rsidRPr="00737E9A" w14:paraId="2AF87023" w14:textId="77777777" w:rsidTr="0096318C">
        <w:tc>
          <w:tcPr>
            <w:tcW w:w="985" w:type="dxa"/>
          </w:tcPr>
          <w:p w14:paraId="4E9892EC" w14:textId="77777777" w:rsidR="006006B3" w:rsidRPr="00737E9A" w:rsidRDefault="00DA06AB" w:rsidP="00F6097D">
            <w:pPr>
              <w:rPr>
                <w:rFonts w:asciiTheme="majorHAnsi" w:hAnsiTheme="majorHAnsi" w:cstheme="majorHAnsi"/>
              </w:rPr>
            </w:pPr>
            <w:r w:rsidRPr="00737E9A">
              <w:rPr>
                <w:rFonts w:asciiTheme="majorHAnsi" w:hAnsiTheme="majorHAnsi" w:cstheme="majorHAnsi"/>
              </w:rPr>
              <w:t>Step 23: Update Staging Error Total</w:t>
            </w:r>
          </w:p>
        </w:tc>
        <w:tc>
          <w:tcPr>
            <w:tcW w:w="1350" w:type="dxa"/>
          </w:tcPr>
          <w:p w14:paraId="4E4959DA" w14:textId="77777777" w:rsidR="006006B3" w:rsidRPr="00737E9A" w:rsidRDefault="00DA06AB" w:rsidP="00F6097D">
            <w:pPr>
              <w:rPr>
                <w:rFonts w:asciiTheme="majorHAnsi" w:hAnsiTheme="majorHAnsi" w:cstheme="majorHAnsi"/>
              </w:rPr>
            </w:pPr>
            <w:r w:rsidRPr="00737E9A">
              <w:rPr>
                <w:rFonts w:asciiTheme="majorHAnsi" w:hAnsiTheme="majorHAnsi" w:cstheme="majorHAnsi"/>
              </w:rPr>
              <w:t>Set staging process status and error message</w:t>
            </w:r>
          </w:p>
        </w:tc>
        <w:tc>
          <w:tcPr>
            <w:tcW w:w="1890" w:type="dxa"/>
          </w:tcPr>
          <w:p w14:paraId="6F08CC2C" w14:textId="77777777" w:rsidR="006006B3" w:rsidRPr="00737E9A" w:rsidRDefault="00DA06AB" w:rsidP="00F6097D">
            <w:pPr>
              <w:rPr>
                <w:rFonts w:asciiTheme="majorHAnsi" w:hAnsiTheme="majorHAnsi" w:cstheme="majorHAnsi"/>
              </w:rPr>
            </w:pPr>
            <w:proofErr w:type="spellStart"/>
            <w:r w:rsidRPr="00737E9A">
              <w:rPr>
                <w:rFonts w:asciiTheme="majorHAnsi" w:hAnsiTheme="majorHAnsi" w:cstheme="majorHAnsi"/>
              </w:rPr>
              <w:t>ErrorUpdateSTGTabletotal</w:t>
            </w:r>
            <w:proofErr w:type="spellEnd"/>
          </w:p>
        </w:tc>
        <w:tc>
          <w:tcPr>
            <w:tcW w:w="1980" w:type="dxa"/>
          </w:tcPr>
          <w:p w14:paraId="3F8D94DE" w14:textId="77777777" w:rsidR="006006B3" w:rsidRPr="00737E9A" w:rsidRDefault="00DA06AB" w:rsidP="00F6097D">
            <w:pPr>
              <w:rPr>
                <w:rFonts w:asciiTheme="majorHAnsi" w:hAnsiTheme="majorHAnsi" w:cstheme="majorHAnsi"/>
              </w:rPr>
            </w:pPr>
            <w:r w:rsidRPr="00737E9A">
              <w:rPr>
                <w:rFonts w:asciiTheme="majorHAnsi" w:hAnsiTheme="majorHAnsi" w:cstheme="majorHAnsi"/>
              </w:rPr>
              <w:t>RTR_ATP_DB_CONN</w:t>
            </w:r>
          </w:p>
        </w:tc>
        <w:tc>
          <w:tcPr>
            <w:tcW w:w="3510" w:type="dxa"/>
          </w:tcPr>
          <w:p w14:paraId="3594DD3E" w14:textId="77777777" w:rsidR="006006B3" w:rsidRPr="00737E9A" w:rsidRDefault="00DA06AB" w:rsidP="00F6097D">
            <w:pPr>
              <w:rPr>
                <w:rFonts w:asciiTheme="majorHAnsi" w:hAnsiTheme="majorHAnsi" w:cstheme="majorHAnsi"/>
              </w:rPr>
            </w:pPr>
            <w:proofErr w:type="spellStart"/>
            <w:r w:rsidRPr="00737E9A">
              <w:rPr>
                <w:rFonts w:asciiTheme="majorHAnsi" w:hAnsiTheme="majorHAnsi" w:cstheme="majorHAnsi"/>
              </w:rPr>
              <w:t>ErrorUpdateSTGTabletotal</w:t>
            </w:r>
            <w:proofErr w:type="spellEnd"/>
            <w:r w:rsidRPr="00737E9A">
              <w:rPr>
                <w:rFonts w:asciiTheme="majorHAnsi" w:hAnsiTheme="majorHAnsi" w:cstheme="majorHAnsi"/>
              </w:rPr>
              <w:t>: UPDATE RTR_GL_INT_009_STG SET PROCESSED_STATUS='ERROR</w:t>
            </w:r>
            <w:proofErr w:type="gramStart"/>
            <w:r w:rsidRPr="00737E9A">
              <w:rPr>
                <w:rFonts w:asciiTheme="majorHAnsi" w:hAnsiTheme="majorHAnsi" w:cstheme="majorHAnsi"/>
              </w:rPr>
              <w:t>' ,ERROR</w:t>
            </w:r>
            <w:proofErr w:type="gramEnd"/>
            <w:r w:rsidRPr="00737E9A">
              <w:rPr>
                <w:rFonts w:asciiTheme="majorHAnsi" w:hAnsiTheme="majorHAnsi" w:cstheme="majorHAnsi"/>
              </w:rPr>
              <w:t xml:space="preserve">_MESSAGE = #ERROR_MESSAGE WHERE </w:t>
            </w:r>
            <w:r w:rsidRPr="00737E9A">
              <w:rPr>
                <w:rFonts w:asciiTheme="majorHAnsi" w:hAnsiTheme="majorHAnsi" w:cstheme="majorHAnsi"/>
              </w:rPr>
              <w:lastRenderedPageBreak/>
              <w:t>OIC_INSTANCE_ID = #oic_instance_id</w:t>
            </w:r>
          </w:p>
        </w:tc>
      </w:tr>
      <w:tr w:rsidR="006006B3" w:rsidRPr="00737E9A" w14:paraId="6E420C0A" w14:textId="77777777" w:rsidTr="0096318C">
        <w:tc>
          <w:tcPr>
            <w:tcW w:w="985" w:type="dxa"/>
          </w:tcPr>
          <w:p w14:paraId="17F2B5AD" w14:textId="77777777" w:rsidR="006006B3" w:rsidRPr="00737E9A" w:rsidRDefault="00DA06AB" w:rsidP="00F6097D">
            <w:pPr>
              <w:rPr>
                <w:rFonts w:asciiTheme="majorHAnsi" w:hAnsiTheme="majorHAnsi" w:cstheme="majorHAnsi"/>
              </w:rPr>
            </w:pPr>
            <w:r w:rsidRPr="00737E9A">
              <w:rPr>
                <w:rFonts w:asciiTheme="majorHAnsi" w:hAnsiTheme="majorHAnsi" w:cstheme="majorHAnsi"/>
              </w:rPr>
              <w:lastRenderedPageBreak/>
              <w:t>Step 24: Get Error Record Range</w:t>
            </w:r>
          </w:p>
        </w:tc>
        <w:tc>
          <w:tcPr>
            <w:tcW w:w="1350" w:type="dxa"/>
          </w:tcPr>
          <w:p w14:paraId="553061D9" w14:textId="77777777" w:rsidR="006006B3" w:rsidRPr="00737E9A" w:rsidRDefault="00DA06AB" w:rsidP="00F6097D">
            <w:pPr>
              <w:rPr>
                <w:rFonts w:asciiTheme="majorHAnsi" w:hAnsiTheme="majorHAnsi" w:cstheme="majorHAnsi"/>
              </w:rPr>
            </w:pPr>
            <w:r w:rsidRPr="00737E9A">
              <w:rPr>
                <w:rFonts w:asciiTheme="majorHAnsi" w:hAnsiTheme="majorHAnsi" w:cstheme="majorHAnsi"/>
              </w:rPr>
              <w:t>Find min/max record IDs for error output</w:t>
            </w:r>
          </w:p>
        </w:tc>
        <w:tc>
          <w:tcPr>
            <w:tcW w:w="1890" w:type="dxa"/>
          </w:tcPr>
          <w:p w14:paraId="3C269DEB" w14:textId="77777777" w:rsidR="006006B3" w:rsidRPr="00737E9A" w:rsidRDefault="00DA06AB" w:rsidP="00F6097D">
            <w:pPr>
              <w:rPr>
                <w:rFonts w:asciiTheme="majorHAnsi" w:hAnsiTheme="majorHAnsi" w:cstheme="majorHAnsi"/>
              </w:rPr>
            </w:pPr>
            <w:proofErr w:type="spellStart"/>
            <w:r w:rsidRPr="00737E9A">
              <w:rPr>
                <w:rFonts w:asciiTheme="majorHAnsi" w:hAnsiTheme="majorHAnsi" w:cstheme="majorHAnsi"/>
              </w:rPr>
              <w:t>GetErrorRecordsMinMaxRecordID</w:t>
            </w:r>
            <w:proofErr w:type="spellEnd"/>
          </w:p>
        </w:tc>
        <w:tc>
          <w:tcPr>
            <w:tcW w:w="1980" w:type="dxa"/>
          </w:tcPr>
          <w:p w14:paraId="30852347" w14:textId="77777777" w:rsidR="006006B3" w:rsidRPr="00737E9A" w:rsidRDefault="00DA06AB" w:rsidP="00F6097D">
            <w:pPr>
              <w:rPr>
                <w:rFonts w:asciiTheme="majorHAnsi" w:hAnsiTheme="majorHAnsi" w:cstheme="majorHAnsi"/>
              </w:rPr>
            </w:pPr>
            <w:r w:rsidRPr="00737E9A">
              <w:rPr>
                <w:rFonts w:asciiTheme="majorHAnsi" w:hAnsiTheme="majorHAnsi" w:cstheme="majorHAnsi"/>
              </w:rPr>
              <w:t>RTR_ATP_DB_CONN</w:t>
            </w:r>
          </w:p>
        </w:tc>
        <w:tc>
          <w:tcPr>
            <w:tcW w:w="3510" w:type="dxa"/>
          </w:tcPr>
          <w:p w14:paraId="7EA72BA3" w14:textId="77777777" w:rsidR="006006B3" w:rsidRPr="00737E9A" w:rsidRDefault="00DA06AB" w:rsidP="00F6097D">
            <w:pPr>
              <w:rPr>
                <w:rFonts w:asciiTheme="majorHAnsi" w:hAnsiTheme="majorHAnsi" w:cstheme="majorHAnsi"/>
              </w:rPr>
            </w:pPr>
            <w:proofErr w:type="spellStart"/>
            <w:r w:rsidRPr="00737E9A">
              <w:rPr>
                <w:rFonts w:asciiTheme="majorHAnsi" w:hAnsiTheme="majorHAnsi" w:cstheme="majorHAnsi"/>
              </w:rPr>
              <w:t>GetErrorRecordsMinMaxRecordID</w:t>
            </w:r>
            <w:proofErr w:type="spellEnd"/>
            <w:r w:rsidRPr="00737E9A">
              <w:rPr>
                <w:rFonts w:asciiTheme="majorHAnsi" w:hAnsiTheme="majorHAnsi" w:cstheme="majorHAnsi"/>
              </w:rPr>
              <w:t>: select max(</w:t>
            </w:r>
            <w:proofErr w:type="spellStart"/>
            <w:r w:rsidRPr="00737E9A">
              <w:rPr>
                <w:rFonts w:asciiTheme="majorHAnsi" w:hAnsiTheme="majorHAnsi" w:cstheme="majorHAnsi"/>
              </w:rPr>
              <w:t>record_</w:t>
            </w:r>
            <w:proofErr w:type="gramStart"/>
            <w:r w:rsidRPr="00737E9A">
              <w:rPr>
                <w:rFonts w:asciiTheme="majorHAnsi" w:hAnsiTheme="majorHAnsi" w:cstheme="majorHAnsi"/>
              </w:rPr>
              <w:t>id</w:t>
            </w:r>
            <w:proofErr w:type="spellEnd"/>
            <w:r w:rsidRPr="00737E9A">
              <w:rPr>
                <w:rFonts w:asciiTheme="majorHAnsi" w:hAnsiTheme="majorHAnsi" w:cstheme="majorHAnsi"/>
              </w:rPr>
              <w:t>)max</w:t>
            </w:r>
            <w:proofErr w:type="gramEnd"/>
            <w:r w:rsidRPr="00737E9A">
              <w:rPr>
                <w:rFonts w:asciiTheme="majorHAnsi" w:hAnsiTheme="majorHAnsi" w:cstheme="majorHAnsi"/>
              </w:rPr>
              <w:t>, min(</w:t>
            </w:r>
            <w:proofErr w:type="spellStart"/>
            <w:r w:rsidRPr="00737E9A">
              <w:rPr>
                <w:rFonts w:asciiTheme="majorHAnsi" w:hAnsiTheme="majorHAnsi" w:cstheme="majorHAnsi"/>
              </w:rPr>
              <w:t>record_id</w:t>
            </w:r>
            <w:proofErr w:type="spellEnd"/>
            <w:r w:rsidRPr="00737E9A">
              <w:rPr>
                <w:rFonts w:asciiTheme="majorHAnsi" w:hAnsiTheme="majorHAnsi" w:cstheme="majorHAnsi"/>
              </w:rPr>
              <w:t xml:space="preserve">) from RTR_GL_INT_009_STG where </w:t>
            </w:r>
            <w:proofErr w:type="spellStart"/>
            <w:r w:rsidRPr="00737E9A">
              <w:rPr>
                <w:rFonts w:asciiTheme="majorHAnsi" w:hAnsiTheme="majorHAnsi" w:cstheme="majorHAnsi"/>
              </w:rPr>
              <w:t>oic_instance_id</w:t>
            </w:r>
            <w:proofErr w:type="spellEnd"/>
            <w:r w:rsidRPr="00737E9A">
              <w:rPr>
                <w:rFonts w:asciiTheme="majorHAnsi" w:hAnsiTheme="majorHAnsi" w:cstheme="majorHAnsi"/>
              </w:rPr>
              <w:t>=#p_instance_id and PROCESSED_STATUS ='ERROR'</w:t>
            </w:r>
          </w:p>
        </w:tc>
      </w:tr>
      <w:tr w:rsidR="006006B3" w:rsidRPr="00737E9A" w14:paraId="05461B50" w14:textId="77777777" w:rsidTr="0096318C">
        <w:tc>
          <w:tcPr>
            <w:tcW w:w="985" w:type="dxa"/>
          </w:tcPr>
          <w:p w14:paraId="76D4D756" w14:textId="77777777" w:rsidR="006006B3" w:rsidRPr="00737E9A" w:rsidRDefault="00DA06AB" w:rsidP="00F6097D">
            <w:pPr>
              <w:rPr>
                <w:rFonts w:asciiTheme="majorHAnsi" w:hAnsiTheme="majorHAnsi" w:cstheme="majorHAnsi"/>
              </w:rPr>
            </w:pPr>
            <w:r w:rsidRPr="00737E9A">
              <w:rPr>
                <w:rFonts w:asciiTheme="majorHAnsi" w:hAnsiTheme="majorHAnsi" w:cstheme="majorHAnsi"/>
              </w:rPr>
              <w:t>Step 25: Count Error Records</w:t>
            </w:r>
          </w:p>
        </w:tc>
        <w:tc>
          <w:tcPr>
            <w:tcW w:w="1350" w:type="dxa"/>
          </w:tcPr>
          <w:p w14:paraId="5E55FA3F" w14:textId="77777777" w:rsidR="006006B3" w:rsidRPr="00737E9A" w:rsidRDefault="00DA06AB" w:rsidP="00F6097D">
            <w:pPr>
              <w:rPr>
                <w:rFonts w:asciiTheme="majorHAnsi" w:hAnsiTheme="majorHAnsi" w:cstheme="majorHAnsi"/>
              </w:rPr>
            </w:pPr>
            <w:r w:rsidRPr="00737E9A">
              <w:rPr>
                <w:rFonts w:asciiTheme="majorHAnsi" w:hAnsiTheme="majorHAnsi" w:cstheme="majorHAnsi"/>
              </w:rPr>
              <w:t>Count records to generate error file</w:t>
            </w:r>
          </w:p>
        </w:tc>
        <w:tc>
          <w:tcPr>
            <w:tcW w:w="1890" w:type="dxa"/>
          </w:tcPr>
          <w:p w14:paraId="236E3468" w14:textId="77777777" w:rsidR="006006B3" w:rsidRPr="00737E9A" w:rsidRDefault="00DA06AB" w:rsidP="00F6097D">
            <w:pPr>
              <w:rPr>
                <w:rFonts w:asciiTheme="majorHAnsi" w:hAnsiTheme="majorHAnsi" w:cstheme="majorHAnsi"/>
              </w:rPr>
            </w:pPr>
            <w:r w:rsidRPr="00737E9A">
              <w:rPr>
                <w:rFonts w:asciiTheme="majorHAnsi" w:hAnsiTheme="majorHAnsi" w:cstheme="majorHAnsi"/>
              </w:rPr>
              <w:t>CountOfErrorRecordsFromStgTable</w:t>
            </w:r>
          </w:p>
        </w:tc>
        <w:tc>
          <w:tcPr>
            <w:tcW w:w="1980" w:type="dxa"/>
          </w:tcPr>
          <w:p w14:paraId="55DD3460" w14:textId="77777777" w:rsidR="006006B3" w:rsidRPr="00737E9A" w:rsidRDefault="00DA06AB" w:rsidP="00F6097D">
            <w:pPr>
              <w:rPr>
                <w:rFonts w:asciiTheme="majorHAnsi" w:hAnsiTheme="majorHAnsi" w:cstheme="majorHAnsi"/>
              </w:rPr>
            </w:pPr>
            <w:r w:rsidRPr="00737E9A">
              <w:rPr>
                <w:rFonts w:asciiTheme="majorHAnsi" w:hAnsiTheme="majorHAnsi" w:cstheme="majorHAnsi"/>
              </w:rPr>
              <w:t>RTR_ATP_DB_CONN</w:t>
            </w:r>
          </w:p>
        </w:tc>
        <w:tc>
          <w:tcPr>
            <w:tcW w:w="3510" w:type="dxa"/>
          </w:tcPr>
          <w:p w14:paraId="222F225D" w14:textId="77777777" w:rsidR="006006B3" w:rsidRPr="00737E9A" w:rsidRDefault="00DA06AB" w:rsidP="00F6097D">
            <w:pPr>
              <w:rPr>
                <w:rFonts w:asciiTheme="majorHAnsi" w:hAnsiTheme="majorHAnsi" w:cstheme="majorHAnsi"/>
              </w:rPr>
            </w:pPr>
            <w:r w:rsidRPr="00737E9A">
              <w:rPr>
                <w:rFonts w:asciiTheme="majorHAnsi" w:hAnsiTheme="majorHAnsi" w:cstheme="majorHAnsi"/>
              </w:rPr>
              <w:t xml:space="preserve">CountOfErrorRecordsFromStgTable: select </w:t>
            </w:r>
            <w:proofErr w:type="gramStart"/>
            <w:r w:rsidRPr="00737E9A">
              <w:rPr>
                <w:rFonts w:asciiTheme="majorHAnsi" w:hAnsiTheme="majorHAnsi" w:cstheme="majorHAnsi"/>
              </w:rPr>
              <w:t>count(</w:t>
            </w:r>
            <w:proofErr w:type="gramEnd"/>
            <w:r w:rsidRPr="00737E9A">
              <w:rPr>
                <w:rFonts w:asciiTheme="majorHAnsi" w:hAnsiTheme="majorHAnsi" w:cstheme="majorHAnsi"/>
              </w:rPr>
              <w:t>*) from RTR_GL_INT_009_STG where oic_instance_id=#p_instance_id and PROCESSED_STATUS ='ERROR'</w:t>
            </w:r>
          </w:p>
        </w:tc>
      </w:tr>
      <w:tr w:rsidR="006006B3" w:rsidRPr="00737E9A" w14:paraId="5757D221" w14:textId="77777777" w:rsidTr="0096318C">
        <w:tc>
          <w:tcPr>
            <w:tcW w:w="985" w:type="dxa"/>
          </w:tcPr>
          <w:p w14:paraId="6D927126" w14:textId="77777777" w:rsidR="006006B3" w:rsidRPr="00737E9A" w:rsidRDefault="00DA06AB" w:rsidP="00F6097D">
            <w:pPr>
              <w:rPr>
                <w:rFonts w:asciiTheme="majorHAnsi" w:hAnsiTheme="majorHAnsi" w:cstheme="majorHAnsi"/>
              </w:rPr>
            </w:pPr>
            <w:r w:rsidRPr="00737E9A">
              <w:rPr>
                <w:rFonts w:asciiTheme="majorHAnsi" w:hAnsiTheme="majorHAnsi" w:cstheme="majorHAnsi"/>
              </w:rPr>
              <w:t>Step 26: Fetch Error Records</w:t>
            </w:r>
          </w:p>
        </w:tc>
        <w:tc>
          <w:tcPr>
            <w:tcW w:w="1350" w:type="dxa"/>
          </w:tcPr>
          <w:p w14:paraId="260BBBA3" w14:textId="77777777" w:rsidR="006006B3" w:rsidRPr="00737E9A" w:rsidRDefault="00DA06AB" w:rsidP="00F6097D">
            <w:pPr>
              <w:rPr>
                <w:rFonts w:asciiTheme="majorHAnsi" w:hAnsiTheme="majorHAnsi" w:cstheme="majorHAnsi"/>
              </w:rPr>
            </w:pPr>
            <w:r w:rsidRPr="00737E9A">
              <w:rPr>
                <w:rFonts w:asciiTheme="majorHAnsi" w:hAnsiTheme="majorHAnsi" w:cstheme="majorHAnsi"/>
              </w:rPr>
              <w:t>Read error records for the error file</w:t>
            </w:r>
          </w:p>
        </w:tc>
        <w:tc>
          <w:tcPr>
            <w:tcW w:w="1890" w:type="dxa"/>
          </w:tcPr>
          <w:p w14:paraId="2B2A275F" w14:textId="77777777" w:rsidR="006006B3" w:rsidRPr="00737E9A" w:rsidRDefault="00DA06AB" w:rsidP="00F6097D">
            <w:pPr>
              <w:rPr>
                <w:rFonts w:asciiTheme="majorHAnsi" w:hAnsiTheme="majorHAnsi" w:cstheme="majorHAnsi"/>
              </w:rPr>
            </w:pPr>
            <w:r w:rsidRPr="00737E9A">
              <w:rPr>
                <w:rFonts w:asciiTheme="majorHAnsi" w:hAnsiTheme="majorHAnsi" w:cstheme="majorHAnsi"/>
              </w:rPr>
              <w:t>ErrorRecordsFromStgTable</w:t>
            </w:r>
          </w:p>
        </w:tc>
        <w:tc>
          <w:tcPr>
            <w:tcW w:w="1980" w:type="dxa"/>
          </w:tcPr>
          <w:p w14:paraId="0B35221C" w14:textId="77777777" w:rsidR="006006B3" w:rsidRPr="00737E9A" w:rsidRDefault="00DA06AB" w:rsidP="00F6097D">
            <w:pPr>
              <w:rPr>
                <w:rFonts w:asciiTheme="majorHAnsi" w:hAnsiTheme="majorHAnsi" w:cstheme="majorHAnsi"/>
              </w:rPr>
            </w:pPr>
            <w:r w:rsidRPr="00737E9A">
              <w:rPr>
                <w:rFonts w:asciiTheme="majorHAnsi" w:hAnsiTheme="majorHAnsi" w:cstheme="majorHAnsi"/>
              </w:rPr>
              <w:t>RTR_ATP_DB_CONN</w:t>
            </w:r>
          </w:p>
        </w:tc>
        <w:tc>
          <w:tcPr>
            <w:tcW w:w="3510" w:type="dxa"/>
          </w:tcPr>
          <w:p w14:paraId="106A414D" w14:textId="77777777" w:rsidR="006006B3" w:rsidRPr="00737E9A" w:rsidRDefault="00DA06AB" w:rsidP="00F6097D">
            <w:pPr>
              <w:rPr>
                <w:rFonts w:asciiTheme="majorHAnsi" w:hAnsiTheme="majorHAnsi" w:cstheme="majorHAnsi"/>
              </w:rPr>
            </w:pPr>
            <w:r w:rsidRPr="00737E9A">
              <w:rPr>
                <w:rFonts w:asciiTheme="majorHAnsi" w:hAnsiTheme="majorHAnsi" w:cstheme="majorHAnsi"/>
              </w:rPr>
              <w:t>ErrorRecordsFromStgTable: SELECT &lt;&lt;columns&gt;&gt; FROM RTR_GL_INT_009_STG WHERE OIC_INSTANCE_ID=#POICInstanceID and PROCESSED_STATUS = 'ERROR' and RECORD_ID &gt;= #p_start_id and RECORD_ID&lt;=#p_end_id ORDER BY RECORD_ID ASC</w:t>
            </w:r>
          </w:p>
        </w:tc>
      </w:tr>
      <w:tr w:rsidR="006006B3" w:rsidRPr="00737E9A" w14:paraId="58A47C55" w14:textId="77777777" w:rsidTr="0096318C">
        <w:tc>
          <w:tcPr>
            <w:tcW w:w="985" w:type="dxa"/>
          </w:tcPr>
          <w:p w14:paraId="5F252DCE" w14:textId="77777777" w:rsidR="006006B3" w:rsidRPr="00737E9A" w:rsidRDefault="00DA06AB" w:rsidP="00F6097D">
            <w:pPr>
              <w:rPr>
                <w:rFonts w:asciiTheme="majorHAnsi" w:hAnsiTheme="majorHAnsi" w:cstheme="majorHAnsi"/>
              </w:rPr>
            </w:pPr>
            <w:r w:rsidRPr="00737E9A">
              <w:rPr>
                <w:rFonts w:asciiTheme="majorHAnsi" w:hAnsiTheme="majorHAnsi" w:cstheme="majorHAnsi"/>
              </w:rPr>
              <w:t>Step 27: Write and Archive Error File</w:t>
            </w:r>
          </w:p>
        </w:tc>
        <w:tc>
          <w:tcPr>
            <w:tcW w:w="1350" w:type="dxa"/>
          </w:tcPr>
          <w:p w14:paraId="305B0E4E" w14:textId="77777777" w:rsidR="006006B3" w:rsidRPr="00737E9A" w:rsidRDefault="00DA06AB" w:rsidP="00F6097D">
            <w:pPr>
              <w:rPr>
                <w:rFonts w:asciiTheme="majorHAnsi" w:hAnsiTheme="majorHAnsi" w:cstheme="majorHAnsi"/>
              </w:rPr>
            </w:pPr>
            <w:r w:rsidRPr="00737E9A">
              <w:rPr>
                <w:rFonts w:asciiTheme="majorHAnsi" w:hAnsiTheme="majorHAnsi" w:cstheme="majorHAnsi"/>
              </w:rPr>
              <w:t>Generate and archive ledger error file</w:t>
            </w:r>
          </w:p>
        </w:tc>
        <w:tc>
          <w:tcPr>
            <w:tcW w:w="1890" w:type="dxa"/>
          </w:tcPr>
          <w:p w14:paraId="30409157" w14:textId="77777777" w:rsidR="006006B3" w:rsidRPr="00737E9A" w:rsidRDefault="00DA06AB" w:rsidP="00F6097D">
            <w:pPr>
              <w:rPr>
                <w:rFonts w:asciiTheme="majorHAnsi" w:hAnsiTheme="majorHAnsi" w:cstheme="majorHAnsi"/>
              </w:rPr>
            </w:pPr>
            <w:r w:rsidRPr="00737E9A">
              <w:rPr>
                <w:rFonts w:asciiTheme="majorHAnsi" w:hAnsiTheme="majorHAnsi" w:cstheme="majorHAnsi"/>
              </w:rPr>
              <w:t>WriteErrorFileForLedger, AppendFooterline, ArchiveLedgerErrorFile</w:t>
            </w:r>
          </w:p>
        </w:tc>
        <w:tc>
          <w:tcPr>
            <w:tcW w:w="1980" w:type="dxa"/>
          </w:tcPr>
          <w:p w14:paraId="381489A0" w14:textId="77777777" w:rsidR="006006B3" w:rsidRPr="00737E9A" w:rsidRDefault="00DA06AB" w:rsidP="00F6097D">
            <w:pPr>
              <w:rPr>
                <w:rFonts w:asciiTheme="majorHAnsi" w:hAnsiTheme="majorHAnsi" w:cstheme="majorHAnsi"/>
              </w:rPr>
            </w:pPr>
            <w:r w:rsidRPr="00737E9A">
              <w:rPr>
                <w:rFonts w:asciiTheme="majorHAnsi" w:hAnsiTheme="majorHAnsi" w:cstheme="majorHAnsi"/>
              </w:rPr>
              <w:t>OIC Stage + RTR_OIC_REST_Connt (REST)</w:t>
            </w:r>
          </w:p>
        </w:tc>
        <w:tc>
          <w:tcPr>
            <w:tcW w:w="3510" w:type="dxa"/>
          </w:tcPr>
          <w:p w14:paraId="06F0A2DC" w14:textId="77777777" w:rsidR="006006B3" w:rsidRPr="00737E9A" w:rsidRDefault="00DA06AB" w:rsidP="00F6097D">
            <w:pPr>
              <w:rPr>
                <w:rFonts w:asciiTheme="majorHAnsi" w:hAnsiTheme="majorHAnsi" w:cstheme="majorHAnsi"/>
              </w:rPr>
            </w:pPr>
            <w:r w:rsidRPr="00737E9A">
              <w:rPr>
                <w:rFonts w:asciiTheme="majorHAnsi" w:hAnsiTheme="majorHAnsi" w:cstheme="majorHAnsi"/>
              </w:rPr>
              <w:t>No SQL; writes stage file and archives via REST.</w:t>
            </w:r>
          </w:p>
        </w:tc>
      </w:tr>
      <w:tr w:rsidR="006006B3" w:rsidRPr="00737E9A" w14:paraId="69761C97" w14:textId="77777777" w:rsidTr="0096318C">
        <w:tc>
          <w:tcPr>
            <w:tcW w:w="985" w:type="dxa"/>
          </w:tcPr>
          <w:p w14:paraId="39429B60" w14:textId="77777777" w:rsidR="006006B3" w:rsidRPr="00737E9A" w:rsidRDefault="00DA06AB" w:rsidP="00F6097D">
            <w:pPr>
              <w:rPr>
                <w:rFonts w:asciiTheme="majorHAnsi" w:hAnsiTheme="majorHAnsi" w:cstheme="majorHAnsi"/>
              </w:rPr>
            </w:pPr>
            <w:r w:rsidRPr="00737E9A">
              <w:rPr>
                <w:rFonts w:asciiTheme="majorHAnsi" w:hAnsiTheme="majorHAnsi" w:cstheme="majorHAnsi"/>
              </w:rPr>
              <w:t>Step 28: Global Fault Handler</w:t>
            </w:r>
          </w:p>
        </w:tc>
        <w:tc>
          <w:tcPr>
            <w:tcW w:w="1350" w:type="dxa"/>
          </w:tcPr>
          <w:p w14:paraId="4B4F8B30" w14:textId="77777777" w:rsidR="006006B3" w:rsidRPr="00737E9A" w:rsidRDefault="00DA06AB" w:rsidP="00F6097D">
            <w:pPr>
              <w:rPr>
                <w:rFonts w:asciiTheme="majorHAnsi" w:hAnsiTheme="majorHAnsi" w:cstheme="majorHAnsi"/>
              </w:rPr>
            </w:pPr>
            <w:r w:rsidRPr="00737E9A">
              <w:rPr>
                <w:rFonts w:asciiTheme="majorHAnsi" w:hAnsiTheme="majorHAnsi" w:cstheme="majorHAnsi"/>
              </w:rPr>
              <w:t>Catch unhandled exceptions and update fault status</w:t>
            </w:r>
          </w:p>
        </w:tc>
        <w:tc>
          <w:tcPr>
            <w:tcW w:w="1890" w:type="dxa"/>
          </w:tcPr>
          <w:p w14:paraId="459B9E0F" w14:textId="77777777" w:rsidR="006006B3" w:rsidRPr="00737E9A" w:rsidRDefault="00DA06AB" w:rsidP="00F6097D">
            <w:pPr>
              <w:rPr>
                <w:rFonts w:asciiTheme="majorHAnsi" w:hAnsiTheme="majorHAnsi" w:cstheme="majorHAnsi"/>
              </w:rPr>
            </w:pPr>
            <w:r w:rsidRPr="00737E9A">
              <w:rPr>
                <w:rFonts w:asciiTheme="majorHAnsi" w:hAnsiTheme="majorHAnsi" w:cstheme="majorHAnsi"/>
              </w:rPr>
              <w:t>UpdateGblFaluts</w:t>
            </w:r>
          </w:p>
        </w:tc>
        <w:tc>
          <w:tcPr>
            <w:tcW w:w="1980" w:type="dxa"/>
          </w:tcPr>
          <w:p w14:paraId="7E0B7552" w14:textId="77777777" w:rsidR="006006B3" w:rsidRPr="00737E9A" w:rsidRDefault="00DA06AB" w:rsidP="00F6097D">
            <w:pPr>
              <w:rPr>
                <w:rFonts w:asciiTheme="majorHAnsi" w:hAnsiTheme="majorHAnsi" w:cstheme="majorHAnsi"/>
              </w:rPr>
            </w:pPr>
            <w:r w:rsidRPr="00737E9A">
              <w:rPr>
                <w:rFonts w:asciiTheme="majorHAnsi" w:hAnsiTheme="majorHAnsi" w:cstheme="majorHAnsi"/>
              </w:rPr>
              <w:t>RTR_ATP_DB_CONN</w:t>
            </w:r>
          </w:p>
        </w:tc>
        <w:tc>
          <w:tcPr>
            <w:tcW w:w="3510" w:type="dxa"/>
          </w:tcPr>
          <w:p w14:paraId="18A0BCC2" w14:textId="77777777" w:rsidR="006006B3" w:rsidRPr="00737E9A" w:rsidRDefault="00DA06AB" w:rsidP="00F6097D">
            <w:pPr>
              <w:rPr>
                <w:rFonts w:asciiTheme="majorHAnsi" w:hAnsiTheme="majorHAnsi" w:cstheme="majorHAnsi"/>
              </w:rPr>
            </w:pPr>
            <w:r w:rsidRPr="00737E9A">
              <w:rPr>
                <w:rFonts w:asciiTheme="majorHAnsi" w:hAnsiTheme="majorHAnsi" w:cstheme="majorHAnsi"/>
              </w:rPr>
              <w:t>UpdateGblFaluts: UPDATE RTR_GL_INT_009_STG SET LAST_UPDATE_DATE=#</w:t>
            </w:r>
            <w:proofErr w:type="gramStart"/>
            <w:r w:rsidRPr="00737E9A">
              <w:rPr>
                <w:rFonts w:asciiTheme="majorHAnsi" w:hAnsiTheme="majorHAnsi" w:cstheme="majorHAnsi"/>
              </w:rPr>
              <w:t>lud,LAST</w:t>
            </w:r>
            <w:proofErr w:type="gramEnd"/>
            <w:r w:rsidRPr="00737E9A">
              <w:rPr>
                <w:rFonts w:asciiTheme="majorHAnsi" w:hAnsiTheme="majorHAnsi" w:cstheme="majorHAnsi"/>
              </w:rPr>
              <w:t>_UPDATE_BY=#</w:t>
            </w:r>
            <w:proofErr w:type="gramStart"/>
            <w:r w:rsidRPr="00737E9A">
              <w:rPr>
                <w:rFonts w:asciiTheme="majorHAnsi" w:hAnsiTheme="majorHAnsi" w:cstheme="majorHAnsi"/>
              </w:rPr>
              <w:t>luser,PROCESSED</w:t>
            </w:r>
            <w:proofErr w:type="gramEnd"/>
            <w:r w:rsidRPr="00737E9A">
              <w:rPr>
                <w:rFonts w:asciiTheme="majorHAnsi" w:hAnsiTheme="majorHAnsi" w:cstheme="majorHAnsi"/>
              </w:rPr>
              <w:t>_STATUS = #</w:t>
            </w:r>
            <w:proofErr w:type="gramStart"/>
            <w:r w:rsidRPr="00737E9A">
              <w:rPr>
                <w:rFonts w:asciiTheme="majorHAnsi" w:hAnsiTheme="majorHAnsi" w:cstheme="majorHAnsi"/>
              </w:rPr>
              <w:t>status,ERROR</w:t>
            </w:r>
            <w:proofErr w:type="gramEnd"/>
            <w:r w:rsidRPr="00737E9A">
              <w:rPr>
                <w:rFonts w:asciiTheme="majorHAnsi" w:hAnsiTheme="majorHAnsi" w:cstheme="majorHAnsi"/>
              </w:rPr>
              <w:t>_Message=#ERR WHERE OIC_INSTANCE_ID = #oic_instance_id</w:t>
            </w:r>
          </w:p>
        </w:tc>
      </w:tr>
      <w:tr w:rsidR="006006B3" w:rsidRPr="00737E9A" w14:paraId="7383EF35" w14:textId="77777777" w:rsidTr="0096318C">
        <w:tc>
          <w:tcPr>
            <w:tcW w:w="985" w:type="dxa"/>
          </w:tcPr>
          <w:p w14:paraId="7333BCF2" w14:textId="77777777" w:rsidR="006006B3" w:rsidRPr="00737E9A" w:rsidRDefault="00DA06AB" w:rsidP="00F6097D">
            <w:pPr>
              <w:rPr>
                <w:rFonts w:asciiTheme="majorHAnsi" w:hAnsiTheme="majorHAnsi" w:cstheme="majorHAnsi"/>
              </w:rPr>
            </w:pPr>
            <w:r w:rsidRPr="00737E9A">
              <w:rPr>
                <w:rFonts w:asciiTheme="majorHAnsi" w:hAnsiTheme="majorHAnsi" w:cstheme="majorHAnsi"/>
              </w:rPr>
              <w:t>Step 29: Completion</w:t>
            </w:r>
          </w:p>
        </w:tc>
        <w:tc>
          <w:tcPr>
            <w:tcW w:w="1350" w:type="dxa"/>
          </w:tcPr>
          <w:p w14:paraId="22E485EE" w14:textId="77777777" w:rsidR="006006B3" w:rsidRPr="00737E9A" w:rsidRDefault="00DA06AB" w:rsidP="00F6097D">
            <w:pPr>
              <w:rPr>
                <w:rFonts w:asciiTheme="majorHAnsi" w:hAnsiTheme="majorHAnsi" w:cstheme="majorHAnsi"/>
              </w:rPr>
            </w:pPr>
            <w:r w:rsidRPr="00737E9A">
              <w:rPr>
                <w:rFonts w:asciiTheme="majorHAnsi" w:hAnsiTheme="majorHAnsi" w:cstheme="majorHAnsi"/>
              </w:rPr>
              <w:t>Log end and stop the integration</w:t>
            </w:r>
          </w:p>
        </w:tc>
        <w:tc>
          <w:tcPr>
            <w:tcW w:w="1890" w:type="dxa"/>
          </w:tcPr>
          <w:p w14:paraId="33F2B23C" w14:textId="77777777" w:rsidR="006006B3" w:rsidRPr="00737E9A" w:rsidRDefault="00DA06AB" w:rsidP="00F6097D">
            <w:pPr>
              <w:rPr>
                <w:rFonts w:asciiTheme="majorHAnsi" w:hAnsiTheme="majorHAnsi" w:cstheme="majorHAnsi"/>
              </w:rPr>
            </w:pPr>
            <w:r w:rsidRPr="00737E9A">
              <w:rPr>
                <w:rFonts w:asciiTheme="majorHAnsi" w:hAnsiTheme="majorHAnsi" w:cstheme="majorHAnsi"/>
              </w:rPr>
              <w:t>END_LOG</w:t>
            </w:r>
          </w:p>
        </w:tc>
        <w:tc>
          <w:tcPr>
            <w:tcW w:w="1980" w:type="dxa"/>
          </w:tcPr>
          <w:p w14:paraId="00AC792C" w14:textId="77777777" w:rsidR="006006B3" w:rsidRPr="00737E9A" w:rsidRDefault="00DA06AB" w:rsidP="00F6097D">
            <w:pPr>
              <w:rPr>
                <w:rFonts w:asciiTheme="majorHAnsi" w:hAnsiTheme="majorHAnsi" w:cstheme="majorHAnsi"/>
              </w:rPr>
            </w:pPr>
            <w:r w:rsidRPr="00737E9A">
              <w:rPr>
                <w:rFonts w:asciiTheme="majorHAnsi" w:hAnsiTheme="majorHAnsi" w:cstheme="majorHAnsi"/>
              </w:rPr>
              <w:t>OIC Logger</w:t>
            </w:r>
          </w:p>
        </w:tc>
        <w:tc>
          <w:tcPr>
            <w:tcW w:w="3510" w:type="dxa"/>
          </w:tcPr>
          <w:p w14:paraId="73B14A7F" w14:textId="77777777" w:rsidR="006006B3" w:rsidRPr="00737E9A" w:rsidRDefault="00DA06AB" w:rsidP="00F6097D">
            <w:pPr>
              <w:rPr>
                <w:rFonts w:asciiTheme="majorHAnsi" w:hAnsiTheme="majorHAnsi" w:cstheme="majorHAnsi"/>
              </w:rPr>
            </w:pPr>
            <w:r w:rsidRPr="00737E9A">
              <w:rPr>
                <w:rFonts w:asciiTheme="majorHAnsi" w:hAnsiTheme="majorHAnsi" w:cstheme="majorHAnsi"/>
              </w:rPr>
              <w:t>No SQL; final log and stop.</w:t>
            </w:r>
          </w:p>
        </w:tc>
      </w:tr>
    </w:tbl>
    <w:p w14:paraId="277CC069" w14:textId="77777777" w:rsidR="006006B3" w:rsidRPr="00737E9A" w:rsidRDefault="006006B3" w:rsidP="00F6097D">
      <w:pPr>
        <w:spacing w:after="0" w:line="240" w:lineRule="auto"/>
        <w:rPr>
          <w:rFonts w:asciiTheme="majorHAnsi" w:hAnsiTheme="majorHAnsi" w:cstheme="majorHAnsi"/>
        </w:rPr>
      </w:pPr>
    </w:p>
    <w:p w14:paraId="521A1782" w14:textId="07B9029B" w:rsidR="00E518AE" w:rsidRDefault="00E518AE" w:rsidP="00E518AE">
      <w:pPr>
        <w:pStyle w:val="Heading2"/>
        <w:numPr>
          <w:ilvl w:val="0"/>
          <w:numId w:val="10"/>
        </w:numPr>
        <w:rPr>
          <w:sz w:val="22"/>
          <w:szCs w:val="22"/>
        </w:rPr>
      </w:pPr>
      <w:r w:rsidRPr="00737E9A">
        <w:rPr>
          <w:sz w:val="22"/>
          <w:szCs w:val="22"/>
        </w:rPr>
        <w:t>Key Tables and Stage Files</w:t>
      </w:r>
    </w:p>
    <w:p w14:paraId="4B521DDE" w14:textId="77777777" w:rsidR="00737E9A" w:rsidRPr="00737E9A" w:rsidRDefault="00737E9A" w:rsidP="00737E9A"/>
    <w:tbl>
      <w:tblPr>
        <w:tblStyle w:val="TableGrid"/>
        <w:tblW w:w="9445" w:type="dxa"/>
        <w:tblLook w:val="04A0" w:firstRow="1" w:lastRow="0" w:firstColumn="1" w:lastColumn="0" w:noHBand="0" w:noVBand="1"/>
      </w:tblPr>
      <w:tblGrid>
        <w:gridCol w:w="4422"/>
        <w:gridCol w:w="5023"/>
      </w:tblGrid>
      <w:tr w:rsidR="00E518AE" w:rsidRPr="00737E9A" w14:paraId="1B1F9979" w14:textId="77777777" w:rsidTr="00737E9A">
        <w:tc>
          <w:tcPr>
            <w:tcW w:w="4422" w:type="dxa"/>
            <w:shd w:val="clear" w:color="auto" w:fill="D9E2F3"/>
          </w:tcPr>
          <w:p w14:paraId="4E04C891" w14:textId="77777777" w:rsidR="00E518AE" w:rsidRPr="00737E9A" w:rsidRDefault="00E518AE" w:rsidP="0046322E">
            <w:r w:rsidRPr="00737E9A">
              <w:t>Table / File</w:t>
            </w:r>
          </w:p>
        </w:tc>
        <w:tc>
          <w:tcPr>
            <w:tcW w:w="5023" w:type="dxa"/>
            <w:shd w:val="clear" w:color="auto" w:fill="D9E2F3"/>
          </w:tcPr>
          <w:p w14:paraId="288F438F" w14:textId="77777777" w:rsidR="00E518AE" w:rsidRPr="00737E9A" w:rsidRDefault="00E518AE" w:rsidP="0046322E">
            <w:r w:rsidRPr="00737E9A">
              <w:t>Purpose</w:t>
            </w:r>
          </w:p>
        </w:tc>
      </w:tr>
      <w:tr w:rsidR="00E518AE" w:rsidRPr="00737E9A" w14:paraId="002CE727" w14:textId="77777777" w:rsidTr="00737E9A">
        <w:tc>
          <w:tcPr>
            <w:tcW w:w="4422" w:type="dxa"/>
          </w:tcPr>
          <w:p w14:paraId="264F663D" w14:textId="2963E1E4" w:rsidR="00E518AE" w:rsidRPr="00737E9A" w:rsidRDefault="00E518AE" w:rsidP="0046322E">
            <w:r w:rsidRPr="00737E9A">
              <w:t>RTR_GL_INT_009_STG</w:t>
            </w:r>
          </w:p>
        </w:tc>
        <w:tc>
          <w:tcPr>
            <w:tcW w:w="5023" w:type="dxa"/>
          </w:tcPr>
          <w:p w14:paraId="4F11FD3D" w14:textId="77777777" w:rsidR="00E518AE" w:rsidRPr="00737E9A" w:rsidRDefault="00E518AE" w:rsidP="0046322E">
            <w:r w:rsidRPr="00737E9A">
              <w:t xml:space="preserve">Raw journal data </w:t>
            </w:r>
            <w:proofErr w:type="gramStart"/>
            <w:r w:rsidRPr="00737E9A">
              <w:t>staged</w:t>
            </w:r>
            <w:proofErr w:type="gramEnd"/>
            <w:r w:rsidRPr="00737E9A">
              <w:t xml:space="preserve"> from the source file.</w:t>
            </w:r>
          </w:p>
        </w:tc>
      </w:tr>
      <w:tr w:rsidR="00E518AE" w:rsidRPr="00737E9A" w14:paraId="571E6D64" w14:textId="77777777" w:rsidTr="00737E9A">
        <w:tc>
          <w:tcPr>
            <w:tcW w:w="4422" w:type="dxa"/>
          </w:tcPr>
          <w:p w14:paraId="55AC7C6A" w14:textId="569789B6" w:rsidR="00E518AE" w:rsidRPr="00737E9A" w:rsidRDefault="00E518AE" w:rsidP="0046322E">
            <w:r w:rsidRPr="00737E9A">
              <w:t>RTR_GL_COA_MAPPING_STG</w:t>
            </w:r>
          </w:p>
        </w:tc>
        <w:tc>
          <w:tcPr>
            <w:tcW w:w="5023" w:type="dxa"/>
          </w:tcPr>
          <w:p w14:paraId="552DBFA8" w14:textId="77777777" w:rsidR="00E518AE" w:rsidRPr="00737E9A" w:rsidRDefault="00E518AE" w:rsidP="0046322E">
            <w:r w:rsidRPr="00737E9A">
              <w:t>COA mapping validation table.</w:t>
            </w:r>
          </w:p>
        </w:tc>
      </w:tr>
      <w:tr w:rsidR="00E518AE" w:rsidRPr="00737E9A" w14:paraId="1E4B3E7D" w14:textId="77777777" w:rsidTr="00737E9A">
        <w:tc>
          <w:tcPr>
            <w:tcW w:w="4422" w:type="dxa"/>
          </w:tcPr>
          <w:p w14:paraId="45577B9B" w14:textId="03DFC143" w:rsidR="00E518AE" w:rsidRPr="00737E9A" w:rsidRDefault="00E518AE" w:rsidP="0046322E">
            <w:r w:rsidRPr="00737E9A">
              <w:t>RTR_GL_INT_009_GL_IMPT_T</w:t>
            </w:r>
          </w:p>
        </w:tc>
        <w:tc>
          <w:tcPr>
            <w:tcW w:w="5023" w:type="dxa"/>
          </w:tcPr>
          <w:p w14:paraId="482DC0D3" w14:textId="77777777" w:rsidR="00E518AE" w:rsidRPr="00737E9A" w:rsidRDefault="00E518AE" w:rsidP="0046322E">
            <w:r w:rsidRPr="00737E9A">
              <w:t>FBDI-formatted journal import table.</w:t>
            </w:r>
          </w:p>
        </w:tc>
      </w:tr>
      <w:tr w:rsidR="00E518AE" w:rsidRPr="00737E9A" w14:paraId="317AD649" w14:textId="77777777" w:rsidTr="00737E9A">
        <w:tc>
          <w:tcPr>
            <w:tcW w:w="4422" w:type="dxa"/>
          </w:tcPr>
          <w:p w14:paraId="47A90119" w14:textId="0EE48760" w:rsidR="00E518AE" w:rsidRPr="00737E9A" w:rsidRDefault="00E518AE" w:rsidP="0046322E">
            <w:r w:rsidRPr="00737E9A">
              <w:t>GL_IMPORT_1FIN_LEDGER_ID_GROUP_ID.zip</w:t>
            </w:r>
          </w:p>
        </w:tc>
        <w:tc>
          <w:tcPr>
            <w:tcW w:w="5023" w:type="dxa"/>
          </w:tcPr>
          <w:p w14:paraId="399C050F" w14:textId="77777777" w:rsidR="00E518AE" w:rsidRPr="00737E9A" w:rsidRDefault="00E518AE" w:rsidP="0046322E">
            <w:r w:rsidRPr="00737E9A">
              <w:t>Final FBDI zip submitted to Fusion GL.</w:t>
            </w:r>
          </w:p>
        </w:tc>
      </w:tr>
      <w:tr w:rsidR="00E518AE" w:rsidRPr="00737E9A" w14:paraId="7703F8E7" w14:textId="77777777" w:rsidTr="00737E9A">
        <w:tc>
          <w:tcPr>
            <w:tcW w:w="4422" w:type="dxa"/>
          </w:tcPr>
          <w:p w14:paraId="507B6D15" w14:textId="77777777" w:rsidR="00E518AE" w:rsidRPr="00737E9A" w:rsidRDefault="00E518AE" w:rsidP="0046322E">
            <w:r w:rsidRPr="00737E9A">
              <w:lastRenderedPageBreak/>
              <w:t>FBDI data file</w:t>
            </w:r>
          </w:p>
        </w:tc>
        <w:tc>
          <w:tcPr>
            <w:tcW w:w="5023" w:type="dxa"/>
          </w:tcPr>
          <w:p w14:paraId="2A14B22C" w14:textId="1C4B3FFD" w:rsidR="00E518AE" w:rsidRPr="00737E9A" w:rsidRDefault="00E518AE" w:rsidP="0046322E">
            <w:r w:rsidRPr="00737E9A">
              <w:t xml:space="preserve">Content produced by </w:t>
            </w:r>
            <w:proofErr w:type="spellStart"/>
            <w:r w:rsidRPr="00737E9A">
              <w:t>Write_FBDI_Files</w:t>
            </w:r>
            <w:proofErr w:type="spellEnd"/>
            <w:r w:rsidRPr="00737E9A">
              <w:t>.</w:t>
            </w:r>
          </w:p>
        </w:tc>
      </w:tr>
      <w:tr w:rsidR="00E518AE" w:rsidRPr="00737E9A" w14:paraId="30FDA04F" w14:textId="77777777" w:rsidTr="00737E9A">
        <w:tc>
          <w:tcPr>
            <w:tcW w:w="4422" w:type="dxa"/>
          </w:tcPr>
          <w:p w14:paraId="6E70BB96" w14:textId="77777777" w:rsidR="00E518AE" w:rsidRPr="00737E9A" w:rsidRDefault="00E518AE" w:rsidP="0046322E">
            <w:r w:rsidRPr="00737E9A">
              <w:t>FBDI properties file</w:t>
            </w:r>
          </w:p>
        </w:tc>
        <w:tc>
          <w:tcPr>
            <w:tcW w:w="5023" w:type="dxa"/>
          </w:tcPr>
          <w:p w14:paraId="75D96B7D" w14:textId="487D83F1" w:rsidR="00E518AE" w:rsidRPr="00737E9A" w:rsidRDefault="00E518AE" w:rsidP="0046322E">
            <w:r w:rsidRPr="00737E9A">
              <w:t xml:space="preserve">Metadata </w:t>
            </w:r>
            <w:proofErr w:type="gramStart"/>
            <w:r w:rsidRPr="00737E9A">
              <w:t>produced</w:t>
            </w:r>
            <w:proofErr w:type="gramEnd"/>
            <w:r w:rsidRPr="00737E9A">
              <w:t xml:space="preserve"> by </w:t>
            </w:r>
            <w:proofErr w:type="spellStart"/>
            <w:r w:rsidRPr="00737E9A">
              <w:t>WritePropertiesFile</w:t>
            </w:r>
            <w:proofErr w:type="spellEnd"/>
            <w:r w:rsidRPr="00737E9A">
              <w:t>.</w:t>
            </w:r>
          </w:p>
        </w:tc>
      </w:tr>
      <w:tr w:rsidR="00E518AE" w:rsidRPr="00737E9A" w14:paraId="204121F8" w14:textId="77777777" w:rsidTr="00737E9A">
        <w:tc>
          <w:tcPr>
            <w:tcW w:w="4422" w:type="dxa"/>
          </w:tcPr>
          <w:p w14:paraId="0CFBC0F5" w14:textId="77777777" w:rsidR="00E518AE" w:rsidRPr="00737E9A" w:rsidRDefault="00E518AE" w:rsidP="0046322E">
            <w:r w:rsidRPr="00737E9A">
              <w:t>COA error file</w:t>
            </w:r>
          </w:p>
        </w:tc>
        <w:tc>
          <w:tcPr>
            <w:tcW w:w="5023" w:type="dxa"/>
          </w:tcPr>
          <w:p w14:paraId="31262AB5" w14:textId="13C68D80" w:rsidR="00E518AE" w:rsidRPr="00737E9A" w:rsidRDefault="00E518AE" w:rsidP="0046322E">
            <w:r w:rsidRPr="00737E9A">
              <w:t xml:space="preserve">Output of </w:t>
            </w:r>
            <w:proofErr w:type="spellStart"/>
            <w:r w:rsidRPr="00737E9A">
              <w:t>WriteCoaErrorSegments</w:t>
            </w:r>
            <w:proofErr w:type="spellEnd"/>
            <w:r w:rsidRPr="00737E9A">
              <w:t>.</w:t>
            </w:r>
          </w:p>
        </w:tc>
      </w:tr>
      <w:tr w:rsidR="00E518AE" w:rsidRPr="00737E9A" w14:paraId="4457004C" w14:textId="77777777" w:rsidTr="00737E9A">
        <w:tc>
          <w:tcPr>
            <w:tcW w:w="4422" w:type="dxa"/>
          </w:tcPr>
          <w:p w14:paraId="7DC0F41E" w14:textId="77777777" w:rsidR="00E518AE" w:rsidRPr="00737E9A" w:rsidRDefault="00E518AE" w:rsidP="0046322E">
            <w:r w:rsidRPr="00737E9A">
              <w:t>Ledger error file</w:t>
            </w:r>
          </w:p>
        </w:tc>
        <w:tc>
          <w:tcPr>
            <w:tcW w:w="5023" w:type="dxa"/>
          </w:tcPr>
          <w:p w14:paraId="6E62189C" w14:textId="5C89B14E" w:rsidR="00E518AE" w:rsidRPr="00737E9A" w:rsidRDefault="00E518AE" w:rsidP="0046322E">
            <w:r w:rsidRPr="00737E9A">
              <w:t xml:space="preserve">Output of </w:t>
            </w:r>
            <w:proofErr w:type="spellStart"/>
            <w:r w:rsidRPr="00737E9A">
              <w:t>WriteErrorFileForLedger</w:t>
            </w:r>
            <w:proofErr w:type="spellEnd"/>
            <w:r w:rsidRPr="00737E9A">
              <w:t xml:space="preserve"> + </w:t>
            </w:r>
            <w:proofErr w:type="spellStart"/>
            <w:r w:rsidRPr="00737E9A">
              <w:t>AppendFooterline</w:t>
            </w:r>
            <w:proofErr w:type="spellEnd"/>
            <w:r w:rsidRPr="00737E9A">
              <w:t>.</w:t>
            </w:r>
          </w:p>
        </w:tc>
      </w:tr>
    </w:tbl>
    <w:p w14:paraId="25A1FAAA" w14:textId="77777777" w:rsidR="00E518AE" w:rsidRPr="00737E9A" w:rsidRDefault="00E518AE" w:rsidP="00F6097D">
      <w:pPr>
        <w:spacing w:after="0" w:line="240" w:lineRule="auto"/>
        <w:rPr>
          <w:rFonts w:asciiTheme="majorHAnsi" w:hAnsiTheme="majorHAnsi" w:cstheme="majorHAnsi"/>
        </w:rPr>
      </w:pPr>
    </w:p>
    <w:p w14:paraId="54D76EC7" w14:textId="77777777" w:rsidR="006006B3" w:rsidRPr="00737E9A" w:rsidRDefault="006006B3" w:rsidP="00F6097D">
      <w:pPr>
        <w:spacing w:after="0" w:line="240" w:lineRule="auto"/>
        <w:rPr>
          <w:rFonts w:asciiTheme="majorHAnsi" w:hAnsiTheme="majorHAnsi" w:cstheme="majorHAnsi"/>
        </w:rPr>
      </w:pPr>
    </w:p>
    <w:p w14:paraId="30A3176B" w14:textId="7D53A552" w:rsidR="000222B5" w:rsidRPr="00737E9A" w:rsidRDefault="00DA06AB" w:rsidP="00F6097D">
      <w:pPr>
        <w:pStyle w:val="Heading2"/>
        <w:numPr>
          <w:ilvl w:val="0"/>
          <w:numId w:val="10"/>
        </w:numPr>
        <w:spacing w:before="0" w:line="240" w:lineRule="auto"/>
        <w:rPr>
          <w:rFonts w:cstheme="majorHAnsi"/>
          <w:sz w:val="22"/>
          <w:szCs w:val="22"/>
        </w:rPr>
      </w:pPr>
      <w:r w:rsidRPr="00737E9A">
        <w:rPr>
          <w:rFonts w:cstheme="majorHAnsi"/>
          <w:sz w:val="22"/>
          <w:szCs w:val="22"/>
        </w:rPr>
        <w:t>Variables</w:t>
      </w:r>
    </w:p>
    <w:p w14:paraId="06453296" w14:textId="77777777" w:rsidR="003B44CD" w:rsidRPr="00737E9A" w:rsidRDefault="003B44CD" w:rsidP="00F6097D">
      <w:pPr>
        <w:spacing w:after="0" w:line="240" w:lineRule="auto"/>
        <w:rPr>
          <w:rFonts w:asciiTheme="majorHAnsi" w:hAnsiTheme="majorHAnsi" w:cstheme="majorHAnsi"/>
        </w:rPr>
      </w:pPr>
    </w:p>
    <w:tbl>
      <w:tblPr>
        <w:tblStyle w:val="TableGrid"/>
        <w:tblW w:w="7938" w:type="dxa"/>
        <w:tblInd w:w="-113" w:type="dxa"/>
        <w:tblLook w:val="04A0" w:firstRow="1" w:lastRow="0" w:firstColumn="1" w:lastColumn="0" w:noHBand="0" w:noVBand="1"/>
      </w:tblPr>
      <w:tblGrid>
        <w:gridCol w:w="4788"/>
        <w:gridCol w:w="3150"/>
      </w:tblGrid>
      <w:tr w:rsidR="006006B3" w:rsidRPr="00737E9A" w14:paraId="158C110D" w14:textId="77777777" w:rsidTr="003B44CD">
        <w:tc>
          <w:tcPr>
            <w:tcW w:w="4788" w:type="dxa"/>
            <w:shd w:val="clear" w:color="auto" w:fill="D9E2F3"/>
          </w:tcPr>
          <w:p w14:paraId="0CD448BD" w14:textId="77777777" w:rsidR="006006B3" w:rsidRPr="00737E9A" w:rsidRDefault="00DA06AB" w:rsidP="00F6097D">
            <w:pPr>
              <w:rPr>
                <w:rFonts w:asciiTheme="majorHAnsi" w:hAnsiTheme="majorHAnsi" w:cstheme="majorHAnsi"/>
              </w:rPr>
            </w:pPr>
            <w:r w:rsidRPr="00737E9A">
              <w:rPr>
                <w:rFonts w:asciiTheme="majorHAnsi" w:hAnsiTheme="majorHAnsi" w:cstheme="majorHAnsi"/>
              </w:rPr>
              <w:t>Variable</w:t>
            </w:r>
          </w:p>
        </w:tc>
        <w:tc>
          <w:tcPr>
            <w:tcW w:w="3150" w:type="dxa"/>
            <w:shd w:val="clear" w:color="auto" w:fill="D9E2F3"/>
          </w:tcPr>
          <w:p w14:paraId="46F73A80" w14:textId="77777777" w:rsidR="006006B3" w:rsidRPr="00737E9A" w:rsidRDefault="00DA06AB" w:rsidP="00F6097D">
            <w:pPr>
              <w:rPr>
                <w:rFonts w:asciiTheme="majorHAnsi" w:hAnsiTheme="majorHAnsi" w:cstheme="majorHAnsi"/>
              </w:rPr>
            </w:pPr>
            <w:r w:rsidRPr="00737E9A">
              <w:rPr>
                <w:rFonts w:asciiTheme="majorHAnsi" w:hAnsiTheme="majorHAnsi" w:cstheme="majorHAnsi"/>
              </w:rPr>
              <w:t>Purpose</w:t>
            </w:r>
          </w:p>
        </w:tc>
      </w:tr>
      <w:tr w:rsidR="006006B3" w:rsidRPr="00737E9A" w14:paraId="673BDE27" w14:textId="77777777" w:rsidTr="003B44CD">
        <w:tc>
          <w:tcPr>
            <w:tcW w:w="4788" w:type="dxa"/>
          </w:tcPr>
          <w:p w14:paraId="3976DD50" w14:textId="02A11563" w:rsidR="006006B3" w:rsidRPr="00737E9A" w:rsidRDefault="00DA06AB" w:rsidP="00F6097D">
            <w:pPr>
              <w:rPr>
                <w:rFonts w:asciiTheme="majorHAnsi" w:hAnsiTheme="majorHAnsi" w:cstheme="majorHAnsi"/>
              </w:rPr>
            </w:pPr>
            <w:proofErr w:type="spellStart"/>
            <w:r w:rsidRPr="00737E9A">
              <w:rPr>
                <w:rFonts w:asciiTheme="majorHAnsi" w:hAnsiTheme="majorHAnsi" w:cstheme="majorHAnsi"/>
              </w:rPr>
              <w:t>vSTPFileDirectory</w:t>
            </w:r>
            <w:proofErr w:type="spellEnd"/>
            <w:r w:rsidRPr="00737E9A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Pr="00737E9A">
              <w:rPr>
                <w:rFonts w:asciiTheme="majorHAnsi" w:hAnsiTheme="majorHAnsi" w:cstheme="majorHAnsi"/>
              </w:rPr>
              <w:t>vFilename</w:t>
            </w:r>
            <w:proofErr w:type="spellEnd"/>
          </w:p>
        </w:tc>
        <w:tc>
          <w:tcPr>
            <w:tcW w:w="3150" w:type="dxa"/>
          </w:tcPr>
          <w:p w14:paraId="20152BBE" w14:textId="77777777" w:rsidR="006006B3" w:rsidRPr="00737E9A" w:rsidRDefault="00DA06AB" w:rsidP="00F6097D">
            <w:pPr>
              <w:rPr>
                <w:rFonts w:asciiTheme="majorHAnsi" w:hAnsiTheme="majorHAnsi" w:cstheme="majorHAnsi"/>
              </w:rPr>
            </w:pPr>
            <w:r w:rsidRPr="00737E9A">
              <w:rPr>
                <w:rFonts w:asciiTheme="majorHAnsi" w:hAnsiTheme="majorHAnsi" w:cstheme="majorHAnsi"/>
              </w:rPr>
              <w:t>Source file location and name</w:t>
            </w:r>
          </w:p>
        </w:tc>
      </w:tr>
      <w:tr w:rsidR="006006B3" w:rsidRPr="00737E9A" w14:paraId="010E37BE" w14:textId="77777777" w:rsidTr="003B44CD">
        <w:tc>
          <w:tcPr>
            <w:tcW w:w="4788" w:type="dxa"/>
          </w:tcPr>
          <w:p w14:paraId="7EC67EF7" w14:textId="52434CD9" w:rsidR="006006B3" w:rsidRPr="00737E9A" w:rsidRDefault="00DA06AB" w:rsidP="00F6097D">
            <w:pPr>
              <w:rPr>
                <w:rFonts w:asciiTheme="majorHAnsi" w:hAnsiTheme="majorHAnsi" w:cstheme="majorHAnsi"/>
              </w:rPr>
            </w:pPr>
            <w:proofErr w:type="spellStart"/>
            <w:r w:rsidRPr="00737E9A">
              <w:rPr>
                <w:rFonts w:asciiTheme="majorHAnsi" w:hAnsiTheme="majorHAnsi" w:cstheme="majorHAnsi"/>
              </w:rPr>
              <w:t>vSourceID</w:t>
            </w:r>
            <w:proofErr w:type="spellEnd"/>
          </w:p>
        </w:tc>
        <w:tc>
          <w:tcPr>
            <w:tcW w:w="3150" w:type="dxa"/>
          </w:tcPr>
          <w:p w14:paraId="2001D327" w14:textId="77777777" w:rsidR="006006B3" w:rsidRPr="00737E9A" w:rsidRDefault="00DA06AB" w:rsidP="00F6097D">
            <w:pPr>
              <w:rPr>
                <w:rFonts w:asciiTheme="majorHAnsi" w:hAnsiTheme="majorHAnsi" w:cstheme="majorHAnsi"/>
              </w:rPr>
            </w:pPr>
            <w:r w:rsidRPr="00737E9A">
              <w:rPr>
                <w:rFonts w:asciiTheme="majorHAnsi" w:hAnsiTheme="majorHAnsi" w:cstheme="majorHAnsi"/>
              </w:rPr>
              <w:t>ERP source identifier</w:t>
            </w:r>
          </w:p>
        </w:tc>
      </w:tr>
      <w:tr w:rsidR="006006B3" w:rsidRPr="00737E9A" w14:paraId="4D497A1D" w14:textId="77777777" w:rsidTr="003B44CD">
        <w:tc>
          <w:tcPr>
            <w:tcW w:w="4788" w:type="dxa"/>
          </w:tcPr>
          <w:p w14:paraId="197D2CD2" w14:textId="4E4B44AF" w:rsidR="006006B3" w:rsidRPr="00737E9A" w:rsidRDefault="00DA06AB" w:rsidP="00F6097D">
            <w:pPr>
              <w:rPr>
                <w:rFonts w:asciiTheme="majorHAnsi" w:hAnsiTheme="majorHAnsi" w:cstheme="majorHAnsi"/>
              </w:rPr>
            </w:pPr>
            <w:proofErr w:type="spellStart"/>
            <w:r w:rsidRPr="00737E9A">
              <w:rPr>
                <w:rFonts w:asciiTheme="majorHAnsi" w:hAnsiTheme="majorHAnsi" w:cstheme="majorHAnsi"/>
              </w:rPr>
              <w:t>vRetryCount</w:t>
            </w:r>
            <w:proofErr w:type="spellEnd"/>
            <w:r w:rsidRPr="00737E9A">
              <w:rPr>
                <w:rFonts w:asciiTheme="majorHAnsi" w:hAnsiTheme="majorHAnsi" w:cstheme="majorHAnsi"/>
              </w:rPr>
              <w:t xml:space="preserve"> / </w:t>
            </w:r>
            <w:proofErr w:type="spellStart"/>
            <w:r w:rsidRPr="00737E9A">
              <w:rPr>
                <w:rFonts w:asciiTheme="majorHAnsi" w:hAnsiTheme="majorHAnsi" w:cstheme="majorHAnsi"/>
              </w:rPr>
              <w:t>vRetryMaxCount</w:t>
            </w:r>
            <w:proofErr w:type="spellEnd"/>
            <w:r w:rsidRPr="00737E9A">
              <w:rPr>
                <w:rFonts w:asciiTheme="majorHAnsi" w:hAnsiTheme="majorHAnsi" w:cstheme="majorHAnsi"/>
              </w:rPr>
              <w:t xml:space="preserve"> / </w:t>
            </w:r>
            <w:proofErr w:type="spellStart"/>
            <w:r w:rsidRPr="00737E9A">
              <w:rPr>
                <w:rFonts w:asciiTheme="majorHAnsi" w:hAnsiTheme="majorHAnsi" w:cstheme="majorHAnsi"/>
              </w:rPr>
              <w:t>vWaitTime</w:t>
            </w:r>
            <w:proofErr w:type="spellEnd"/>
          </w:p>
        </w:tc>
        <w:tc>
          <w:tcPr>
            <w:tcW w:w="3150" w:type="dxa"/>
          </w:tcPr>
          <w:p w14:paraId="722D41FD" w14:textId="77777777" w:rsidR="006006B3" w:rsidRPr="00737E9A" w:rsidRDefault="00DA06AB" w:rsidP="00F6097D">
            <w:pPr>
              <w:rPr>
                <w:rFonts w:asciiTheme="majorHAnsi" w:hAnsiTheme="majorHAnsi" w:cstheme="majorHAnsi"/>
              </w:rPr>
            </w:pPr>
            <w:r w:rsidRPr="00737E9A">
              <w:rPr>
                <w:rFonts w:asciiTheme="majorHAnsi" w:hAnsiTheme="majorHAnsi" w:cstheme="majorHAnsi"/>
              </w:rPr>
              <w:t>Retry control</w:t>
            </w:r>
          </w:p>
        </w:tc>
      </w:tr>
      <w:tr w:rsidR="006006B3" w:rsidRPr="00737E9A" w14:paraId="3DFD60EF" w14:textId="77777777" w:rsidTr="003B44CD">
        <w:tc>
          <w:tcPr>
            <w:tcW w:w="4788" w:type="dxa"/>
          </w:tcPr>
          <w:p w14:paraId="16DE7BAF" w14:textId="1211C191" w:rsidR="006006B3" w:rsidRPr="00737E9A" w:rsidRDefault="00DA06AB" w:rsidP="00F6097D">
            <w:pPr>
              <w:rPr>
                <w:rFonts w:asciiTheme="majorHAnsi" w:hAnsiTheme="majorHAnsi" w:cstheme="majorHAnsi"/>
              </w:rPr>
            </w:pPr>
            <w:proofErr w:type="spellStart"/>
            <w:r w:rsidRPr="00737E9A">
              <w:rPr>
                <w:rFonts w:asciiTheme="majorHAnsi" w:hAnsiTheme="majorHAnsi" w:cstheme="majorHAnsi"/>
              </w:rPr>
              <w:t>vMinRecordID</w:t>
            </w:r>
            <w:proofErr w:type="spellEnd"/>
            <w:r w:rsidRPr="00737E9A">
              <w:rPr>
                <w:rFonts w:asciiTheme="majorHAnsi" w:hAnsiTheme="majorHAnsi" w:cstheme="majorHAnsi"/>
              </w:rPr>
              <w:t xml:space="preserve"> / </w:t>
            </w:r>
            <w:proofErr w:type="spellStart"/>
            <w:r w:rsidRPr="00737E9A">
              <w:rPr>
                <w:rFonts w:asciiTheme="majorHAnsi" w:hAnsiTheme="majorHAnsi" w:cstheme="majorHAnsi"/>
              </w:rPr>
              <w:t>vMaxRecordID</w:t>
            </w:r>
            <w:proofErr w:type="spellEnd"/>
            <w:r w:rsidRPr="00737E9A">
              <w:rPr>
                <w:rFonts w:asciiTheme="majorHAnsi" w:hAnsiTheme="majorHAnsi" w:cstheme="majorHAnsi"/>
              </w:rPr>
              <w:t xml:space="preserve"> / </w:t>
            </w:r>
            <w:proofErr w:type="spellStart"/>
            <w:r w:rsidRPr="00737E9A">
              <w:rPr>
                <w:rFonts w:asciiTheme="majorHAnsi" w:hAnsiTheme="majorHAnsi" w:cstheme="majorHAnsi"/>
              </w:rPr>
              <w:t>vStartID</w:t>
            </w:r>
            <w:proofErr w:type="spellEnd"/>
            <w:r w:rsidRPr="00737E9A">
              <w:rPr>
                <w:rFonts w:asciiTheme="majorHAnsi" w:hAnsiTheme="majorHAnsi" w:cstheme="majorHAnsi"/>
              </w:rPr>
              <w:t xml:space="preserve"> / </w:t>
            </w:r>
            <w:proofErr w:type="spellStart"/>
            <w:r w:rsidRPr="00737E9A">
              <w:rPr>
                <w:rFonts w:asciiTheme="majorHAnsi" w:hAnsiTheme="majorHAnsi" w:cstheme="majorHAnsi"/>
              </w:rPr>
              <w:t>vEndID</w:t>
            </w:r>
            <w:proofErr w:type="spellEnd"/>
          </w:p>
        </w:tc>
        <w:tc>
          <w:tcPr>
            <w:tcW w:w="3150" w:type="dxa"/>
          </w:tcPr>
          <w:p w14:paraId="703BB78C" w14:textId="77777777" w:rsidR="006006B3" w:rsidRPr="00737E9A" w:rsidRDefault="00DA06AB" w:rsidP="00F6097D">
            <w:pPr>
              <w:rPr>
                <w:rFonts w:asciiTheme="majorHAnsi" w:hAnsiTheme="majorHAnsi" w:cstheme="majorHAnsi"/>
              </w:rPr>
            </w:pPr>
            <w:r w:rsidRPr="00737E9A">
              <w:rPr>
                <w:rFonts w:asciiTheme="majorHAnsi" w:hAnsiTheme="majorHAnsi" w:cstheme="majorHAnsi"/>
              </w:rPr>
              <w:t>Batch processing window</w:t>
            </w:r>
          </w:p>
        </w:tc>
      </w:tr>
      <w:tr w:rsidR="006006B3" w:rsidRPr="00737E9A" w14:paraId="6BC31A9F" w14:textId="77777777" w:rsidTr="003B44CD">
        <w:tc>
          <w:tcPr>
            <w:tcW w:w="4788" w:type="dxa"/>
          </w:tcPr>
          <w:p w14:paraId="3C7C7A08" w14:textId="04EE7782" w:rsidR="006006B3" w:rsidRPr="00737E9A" w:rsidRDefault="00DA06AB" w:rsidP="00F6097D">
            <w:pPr>
              <w:rPr>
                <w:rFonts w:asciiTheme="majorHAnsi" w:hAnsiTheme="majorHAnsi" w:cstheme="majorHAnsi"/>
              </w:rPr>
            </w:pPr>
            <w:proofErr w:type="spellStart"/>
            <w:r w:rsidRPr="00737E9A">
              <w:rPr>
                <w:rFonts w:asciiTheme="majorHAnsi" w:hAnsiTheme="majorHAnsi" w:cstheme="majorHAnsi"/>
              </w:rPr>
              <w:t>Error_flag</w:t>
            </w:r>
            <w:proofErr w:type="spellEnd"/>
            <w:r w:rsidRPr="00737E9A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Pr="00737E9A">
              <w:rPr>
                <w:rFonts w:asciiTheme="majorHAnsi" w:hAnsiTheme="majorHAnsi" w:cstheme="majorHAnsi"/>
              </w:rPr>
              <w:t>vStatusCode</w:t>
            </w:r>
            <w:proofErr w:type="spellEnd"/>
            <w:r w:rsidRPr="00737E9A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Pr="00737E9A">
              <w:rPr>
                <w:rFonts w:asciiTheme="majorHAnsi" w:hAnsiTheme="majorHAnsi" w:cstheme="majorHAnsi"/>
              </w:rPr>
              <w:t>vStatusMessage</w:t>
            </w:r>
            <w:proofErr w:type="spellEnd"/>
          </w:p>
        </w:tc>
        <w:tc>
          <w:tcPr>
            <w:tcW w:w="3150" w:type="dxa"/>
          </w:tcPr>
          <w:p w14:paraId="0E624A25" w14:textId="77777777" w:rsidR="006006B3" w:rsidRPr="00737E9A" w:rsidRDefault="00DA06AB" w:rsidP="00F6097D">
            <w:pPr>
              <w:rPr>
                <w:rFonts w:asciiTheme="majorHAnsi" w:hAnsiTheme="majorHAnsi" w:cstheme="majorHAnsi"/>
              </w:rPr>
            </w:pPr>
            <w:r w:rsidRPr="00737E9A">
              <w:rPr>
                <w:rFonts w:asciiTheme="majorHAnsi" w:hAnsiTheme="majorHAnsi" w:cstheme="majorHAnsi"/>
              </w:rPr>
              <w:t>Error and status tracking</w:t>
            </w:r>
          </w:p>
        </w:tc>
      </w:tr>
    </w:tbl>
    <w:p w14:paraId="317BC215" w14:textId="77777777" w:rsidR="009F2AB9" w:rsidRDefault="009F2AB9" w:rsidP="009F2AB9">
      <w:pPr>
        <w:pStyle w:val="Heading2"/>
        <w:spacing w:before="0" w:line="240" w:lineRule="auto"/>
        <w:ind w:left="360"/>
        <w:rPr>
          <w:rFonts w:cstheme="majorHAnsi"/>
          <w:sz w:val="22"/>
          <w:szCs w:val="22"/>
        </w:rPr>
      </w:pPr>
    </w:p>
    <w:p w14:paraId="789125B7" w14:textId="66CF1594" w:rsidR="006006B3" w:rsidRPr="009F2AB9" w:rsidRDefault="00DA06AB" w:rsidP="009F2AB9">
      <w:pPr>
        <w:pStyle w:val="Heading2"/>
        <w:numPr>
          <w:ilvl w:val="0"/>
          <w:numId w:val="10"/>
        </w:numPr>
        <w:spacing w:before="0" w:line="240" w:lineRule="auto"/>
        <w:rPr>
          <w:rFonts w:cstheme="majorHAnsi"/>
          <w:sz w:val="22"/>
          <w:szCs w:val="22"/>
        </w:rPr>
      </w:pPr>
      <w:r w:rsidRPr="009F2AB9">
        <w:rPr>
          <w:rFonts w:cstheme="majorHAnsi"/>
          <w:sz w:val="22"/>
          <w:szCs w:val="22"/>
        </w:rPr>
        <w:t>Error Handling Matrix</w:t>
      </w:r>
    </w:p>
    <w:p w14:paraId="58C39762" w14:textId="77777777" w:rsidR="000222B5" w:rsidRPr="00737E9A" w:rsidRDefault="000222B5" w:rsidP="00F6097D">
      <w:pPr>
        <w:pStyle w:val="ListParagraph"/>
        <w:spacing w:after="0" w:line="240" w:lineRule="auto"/>
        <w:ind w:left="360"/>
        <w:rPr>
          <w:rFonts w:asciiTheme="majorHAnsi" w:hAnsiTheme="majorHAnsi" w:cstheme="majorHAnsi"/>
        </w:rPr>
      </w:pPr>
    </w:p>
    <w:tbl>
      <w:tblPr>
        <w:tblStyle w:val="TableGrid"/>
        <w:tblW w:w="9828" w:type="dxa"/>
        <w:tblInd w:w="-113" w:type="dxa"/>
        <w:tblLook w:val="04A0" w:firstRow="1" w:lastRow="0" w:firstColumn="1" w:lastColumn="0" w:noHBand="0" w:noVBand="1"/>
      </w:tblPr>
      <w:tblGrid>
        <w:gridCol w:w="1908"/>
        <w:gridCol w:w="1594"/>
        <w:gridCol w:w="3446"/>
        <w:gridCol w:w="2880"/>
      </w:tblGrid>
      <w:tr w:rsidR="006006B3" w:rsidRPr="00737E9A" w14:paraId="65213840" w14:textId="77777777" w:rsidTr="000222B5">
        <w:tc>
          <w:tcPr>
            <w:tcW w:w="1908" w:type="dxa"/>
            <w:shd w:val="clear" w:color="auto" w:fill="D9E2F3"/>
          </w:tcPr>
          <w:p w14:paraId="7360E6E5" w14:textId="77777777" w:rsidR="006006B3" w:rsidRPr="00737E9A" w:rsidRDefault="00DA06AB" w:rsidP="00F6097D">
            <w:pPr>
              <w:rPr>
                <w:rFonts w:asciiTheme="majorHAnsi" w:hAnsiTheme="majorHAnsi" w:cstheme="majorHAnsi"/>
              </w:rPr>
            </w:pPr>
            <w:r w:rsidRPr="00737E9A">
              <w:rPr>
                <w:rFonts w:asciiTheme="majorHAnsi" w:hAnsiTheme="majorHAnsi" w:cstheme="majorHAnsi"/>
              </w:rPr>
              <w:t>Error Scenario</w:t>
            </w:r>
          </w:p>
        </w:tc>
        <w:tc>
          <w:tcPr>
            <w:tcW w:w="1594" w:type="dxa"/>
            <w:shd w:val="clear" w:color="auto" w:fill="D9E2F3"/>
          </w:tcPr>
          <w:p w14:paraId="6786E47D" w14:textId="77777777" w:rsidR="006006B3" w:rsidRPr="00737E9A" w:rsidRDefault="00DA06AB" w:rsidP="00F6097D">
            <w:pPr>
              <w:rPr>
                <w:rFonts w:asciiTheme="majorHAnsi" w:hAnsiTheme="majorHAnsi" w:cstheme="majorHAnsi"/>
              </w:rPr>
            </w:pPr>
            <w:r w:rsidRPr="00737E9A">
              <w:rPr>
                <w:rFonts w:asciiTheme="majorHAnsi" w:hAnsiTheme="majorHAnsi" w:cstheme="majorHAnsi"/>
              </w:rPr>
              <w:t>Stage</w:t>
            </w:r>
          </w:p>
        </w:tc>
        <w:tc>
          <w:tcPr>
            <w:tcW w:w="3446" w:type="dxa"/>
            <w:shd w:val="clear" w:color="auto" w:fill="D9E2F3"/>
          </w:tcPr>
          <w:p w14:paraId="3CF86EA5" w14:textId="77777777" w:rsidR="006006B3" w:rsidRPr="00737E9A" w:rsidRDefault="00DA06AB" w:rsidP="00F6097D">
            <w:pPr>
              <w:rPr>
                <w:rFonts w:asciiTheme="majorHAnsi" w:hAnsiTheme="majorHAnsi" w:cstheme="majorHAnsi"/>
              </w:rPr>
            </w:pPr>
            <w:r w:rsidRPr="00737E9A">
              <w:rPr>
                <w:rFonts w:asciiTheme="majorHAnsi" w:hAnsiTheme="majorHAnsi" w:cstheme="majorHAnsi"/>
              </w:rPr>
              <w:t>Components Involved</w:t>
            </w:r>
          </w:p>
        </w:tc>
        <w:tc>
          <w:tcPr>
            <w:tcW w:w="2880" w:type="dxa"/>
            <w:shd w:val="clear" w:color="auto" w:fill="D9E2F3"/>
          </w:tcPr>
          <w:p w14:paraId="21B9849D" w14:textId="77777777" w:rsidR="006006B3" w:rsidRPr="00737E9A" w:rsidRDefault="00DA06AB" w:rsidP="00F6097D">
            <w:pPr>
              <w:rPr>
                <w:rFonts w:asciiTheme="majorHAnsi" w:hAnsiTheme="majorHAnsi" w:cstheme="majorHAnsi"/>
              </w:rPr>
            </w:pPr>
            <w:r w:rsidRPr="00737E9A">
              <w:rPr>
                <w:rFonts w:asciiTheme="majorHAnsi" w:hAnsiTheme="majorHAnsi" w:cstheme="majorHAnsi"/>
              </w:rPr>
              <w:t>Action</w:t>
            </w:r>
          </w:p>
        </w:tc>
      </w:tr>
      <w:tr w:rsidR="006006B3" w:rsidRPr="00737E9A" w14:paraId="7F39F1DB" w14:textId="77777777" w:rsidTr="000222B5">
        <w:tc>
          <w:tcPr>
            <w:tcW w:w="1908" w:type="dxa"/>
          </w:tcPr>
          <w:p w14:paraId="4677D873" w14:textId="77777777" w:rsidR="006006B3" w:rsidRPr="00737E9A" w:rsidRDefault="00DA06AB" w:rsidP="00F6097D">
            <w:pPr>
              <w:rPr>
                <w:rFonts w:asciiTheme="majorHAnsi" w:hAnsiTheme="majorHAnsi" w:cstheme="majorHAnsi"/>
              </w:rPr>
            </w:pPr>
            <w:r w:rsidRPr="00737E9A">
              <w:rPr>
                <w:rFonts w:asciiTheme="majorHAnsi" w:hAnsiTheme="majorHAnsi" w:cstheme="majorHAnsi"/>
              </w:rPr>
              <w:t>COA validation fails</w:t>
            </w:r>
          </w:p>
        </w:tc>
        <w:tc>
          <w:tcPr>
            <w:tcW w:w="1594" w:type="dxa"/>
          </w:tcPr>
          <w:p w14:paraId="7EB78E83" w14:textId="77777777" w:rsidR="006006B3" w:rsidRPr="00737E9A" w:rsidRDefault="00DA06AB" w:rsidP="00F6097D">
            <w:pPr>
              <w:rPr>
                <w:rFonts w:asciiTheme="majorHAnsi" w:hAnsiTheme="majorHAnsi" w:cstheme="majorHAnsi"/>
              </w:rPr>
            </w:pPr>
            <w:r w:rsidRPr="00737E9A">
              <w:rPr>
                <w:rFonts w:asciiTheme="majorHAnsi" w:hAnsiTheme="majorHAnsi" w:cstheme="majorHAnsi"/>
              </w:rPr>
              <w:t>Initial</w:t>
            </w:r>
          </w:p>
        </w:tc>
        <w:tc>
          <w:tcPr>
            <w:tcW w:w="3446" w:type="dxa"/>
          </w:tcPr>
          <w:p w14:paraId="62E33684" w14:textId="2A888DE2" w:rsidR="006006B3" w:rsidRPr="00737E9A" w:rsidRDefault="00DA06AB" w:rsidP="00F6097D">
            <w:pPr>
              <w:rPr>
                <w:rFonts w:asciiTheme="majorHAnsi" w:hAnsiTheme="majorHAnsi" w:cstheme="majorHAnsi"/>
              </w:rPr>
            </w:pPr>
            <w:proofErr w:type="spellStart"/>
            <w:r w:rsidRPr="00737E9A">
              <w:rPr>
                <w:rFonts w:asciiTheme="majorHAnsi" w:hAnsiTheme="majorHAnsi" w:cstheme="majorHAnsi"/>
              </w:rPr>
              <w:t>ReadCoaErrorSegment</w:t>
            </w:r>
            <w:proofErr w:type="spellEnd"/>
            <w:r w:rsidRPr="00737E9A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Pr="00737E9A">
              <w:rPr>
                <w:rFonts w:asciiTheme="majorHAnsi" w:hAnsiTheme="majorHAnsi" w:cstheme="majorHAnsi"/>
              </w:rPr>
              <w:t>WriteCoaErrorSegments</w:t>
            </w:r>
            <w:proofErr w:type="spellEnd"/>
            <w:r w:rsidRPr="00737E9A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Pr="00737E9A">
              <w:rPr>
                <w:rFonts w:asciiTheme="majorHAnsi" w:hAnsiTheme="majorHAnsi" w:cstheme="majorHAnsi"/>
              </w:rPr>
              <w:t>EmailCoaErrorNotification</w:t>
            </w:r>
            <w:proofErr w:type="spellEnd"/>
          </w:p>
        </w:tc>
        <w:tc>
          <w:tcPr>
            <w:tcW w:w="2880" w:type="dxa"/>
          </w:tcPr>
          <w:p w14:paraId="41AF5AC4" w14:textId="77777777" w:rsidR="006006B3" w:rsidRPr="00737E9A" w:rsidRDefault="00DA06AB" w:rsidP="00F6097D">
            <w:pPr>
              <w:rPr>
                <w:rFonts w:asciiTheme="majorHAnsi" w:hAnsiTheme="majorHAnsi" w:cstheme="majorHAnsi"/>
              </w:rPr>
            </w:pPr>
            <w:r w:rsidRPr="00737E9A">
              <w:rPr>
                <w:rFonts w:asciiTheme="majorHAnsi" w:hAnsiTheme="majorHAnsi" w:cstheme="majorHAnsi"/>
              </w:rPr>
              <w:t>Write error file, email, stop integration</w:t>
            </w:r>
          </w:p>
        </w:tc>
      </w:tr>
      <w:tr w:rsidR="006006B3" w:rsidRPr="00737E9A" w14:paraId="68FD24C4" w14:textId="77777777" w:rsidTr="000222B5">
        <w:tc>
          <w:tcPr>
            <w:tcW w:w="1908" w:type="dxa"/>
          </w:tcPr>
          <w:p w14:paraId="6D006AE6" w14:textId="77777777" w:rsidR="006006B3" w:rsidRPr="00737E9A" w:rsidRDefault="00DA06AB" w:rsidP="00F6097D">
            <w:pPr>
              <w:rPr>
                <w:rFonts w:asciiTheme="majorHAnsi" w:hAnsiTheme="majorHAnsi" w:cstheme="majorHAnsi"/>
              </w:rPr>
            </w:pPr>
            <w:r w:rsidRPr="00737E9A">
              <w:rPr>
                <w:rFonts w:asciiTheme="majorHAnsi" w:hAnsiTheme="majorHAnsi" w:cstheme="majorHAnsi"/>
              </w:rPr>
              <w:t>ERP source ID failure</w:t>
            </w:r>
          </w:p>
        </w:tc>
        <w:tc>
          <w:tcPr>
            <w:tcW w:w="1594" w:type="dxa"/>
          </w:tcPr>
          <w:p w14:paraId="4411DBA3" w14:textId="77777777" w:rsidR="006006B3" w:rsidRPr="00737E9A" w:rsidRDefault="00DA06AB" w:rsidP="00F6097D">
            <w:pPr>
              <w:rPr>
                <w:rFonts w:asciiTheme="majorHAnsi" w:hAnsiTheme="majorHAnsi" w:cstheme="majorHAnsi"/>
              </w:rPr>
            </w:pPr>
            <w:r w:rsidRPr="00737E9A">
              <w:rPr>
                <w:rFonts w:asciiTheme="majorHAnsi" w:hAnsiTheme="majorHAnsi" w:cstheme="majorHAnsi"/>
              </w:rPr>
              <w:t>Before ledger loop</w:t>
            </w:r>
          </w:p>
        </w:tc>
        <w:tc>
          <w:tcPr>
            <w:tcW w:w="3446" w:type="dxa"/>
          </w:tcPr>
          <w:p w14:paraId="7C23CD35" w14:textId="79D20421" w:rsidR="006006B3" w:rsidRPr="00737E9A" w:rsidRDefault="00DA06AB" w:rsidP="00F6097D">
            <w:pPr>
              <w:rPr>
                <w:rFonts w:asciiTheme="majorHAnsi" w:hAnsiTheme="majorHAnsi" w:cstheme="majorHAnsi"/>
              </w:rPr>
            </w:pPr>
            <w:proofErr w:type="spellStart"/>
            <w:r w:rsidRPr="00737E9A">
              <w:rPr>
                <w:rFonts w:asciiTheme="majorHAnsi" w:hAnsiTheme="majorHAnsi" w:cstheme="majorHAnsi"/>
              </w:rPr>
              <w:t>GetSourceID</w:t>
            </w:r>
            <w:proofErr w:type="spellEnd"/>
            <w:r w:rsidRPr="00737E9A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Pr="00737E9A">
              <w:rPr>
                <w:rFonts w:asciiTheme="majorHAnsi" w:hAnsiTheme="majorHAnsi" w:cstheme="majorHAnsi"/>
              </w:rPr>
              <w:t>vRetryCount</w:t>
            </w:r>
            <w:proofErr w:type="spellEnd"/>
            <w:r w:rsidRPr="00737E9A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Pr="00737E9A">
              <w:rPr>
                <w:rFonts w:asciiTheme="majorHAnsi" w:hAnsiTheme="majorHAnsi" w:cstheme="majorHAnsi"/>
              </w:rPr>
              <w:t>vWaitTime</w:t>
            </w:r>
            <w:proofErr w:type="spellEnd"/>
          </w:p>
        </w:tc>
        <w:tc>
          <w:tcPr>
            <w:tcW w:w="2880" w:type="dxa"/>
          </w:tcPr>
          <w:p w14:paraId="04847806" w14:textId="77777777" w:rsidR="006006B3" w:rsidRPr="00737E9A" w:rsidRDefault="00DA06AB" w:rsidP="00F6097D">
            <w:pPr>
              <w:rPr>
                <w:rFonts w:asciiTheme="majorHAnsi" w:hAnsiTheme="majorHAnsi" w:cstheme="majorHAnsi"/>
              </w:rPr>
            </w:pPr>
            <w:r w:rsidRPr="00737E9A">
              <w:rPr>
                <w:rFonts w:asciiTheme="majorHAnsi" w:hAnsiTheme="majorHAnsi" w:cstheme="majorHAnsi"/>
              </w:rPr>
              <w:t>Retry up to max; throw fault if exceeded</w:t>
            </w:r>
          </w:p>
        </w:tc>
      </w:tr>
      <w:tr w:rsidR="006006B3" w:rsidRPr="00737E9A" w14:paraId="43B559A1" w14:textId="77777777" w:rsidTr="000222B5">
        <w:tc>
          <w:tcPr>
            <w:tcW w:w="1908" w:type="dxa"/>
          </w:tcPr>
          <w:p w14:paraId="527861F2" w14:textId="77777777" w:rsidR="006006B3" w:rsidRPr="00737E9A" w:rsidRDefault="00DA06AB" w:rsidP="00F6097D">
            <w:pPr>
              <w:rPr>
                <w:rFonts w:asciiTheme="majorHAnsi" w:hAnsiTheme="majorHAnsi" w:cstheme="majorHAnsi"/>
              </w:rPr>
            </w:pPr>
            <w:r w:rsidRPr="00737E9A">
              <w:rPr>
                <w:rFonts w:asciiTheme="majorHAnsi" w:hAnsiTheme="majorHAnsi" w:cstheme="majorHAnsi"/>
              </w:rPr>
              <w:t>FBDI import failure</w:t>
            </w:r>
          </w:p>
        </w:tc>
        <w:tc>
          <w:tcPr>
            <w:tcW w:w="1594" w:type="dxa"/>
          </w:tcPr>
          <w:p w14:paraId="6F526C95" w14:textId="77777777" w:rsidR="006006B3" w:rsidRPr="00737E9A" w:rsidRDefault="00DA06AB" w:rsidP="00F6097D">
            <w:pPr>
              <w:rPr>
                <w:rFonts w:asciiTheme="majorHAnsi" w:hAnsiTheme="majorHAnsi" w:cstheme="majorHAnsi"/>
              </w:rPr>
            </w:pPr>
            <w:r w:rsidRPr="00737E9A">
              <w:rPr>
                <w:rFonts w:asciiTheme="majorHAnsi" w:hAnsiTheme="majorHAnsi" w:cstheme="majorHAnsi"/>
              </w:rPr>
              <w:t>Ledger processing</w:t>
            </w:r>
          </w:p>
        </w:tc>
        <w:tc>
          <w:tcPr>
            <w:tcW w:w="3446" w:type="dxa"/>
          </w:tcPr>
          <w:p w14:paraId="481C9101" w14:textId="098BC3E3" w:rsidR="006006B3" w:rsidRPr="00737E9A" w:rsidRDefault="00DA06AB" w:rsidP="00F6097D">
            <w:pPr>
              <w:rPr>
                <w:rFonts w:asciiTheme="majorHAnsi" w:hAnsiTheme="majorHAnsi" w:cstheme="majorHAnsi"/>
              </w:rPr>
            </w:pPr>
            <w:proofErr w:type="spellStart"/>
            <w:r w:rsidRPr="00737E9A">
              <w:rPr>
                <w:rFonts w:asciiTheme="majorHAnsi" w:hAnsiTheme="majorHAnsi" w:cstheme="majorHAnsi"/>
              </w:rPr>
              <w:t>UpdateTxnTableLedger</w:t>
            </w:r>
            <w:proofErr w:type="spellEnd"/>
            <w:r w:rsidRPr="00737E9A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Pr="00737E9A">
              <w:rPr>
                <w:rFonts w:asciiTheme="majorHAnsi" w:hAnsiTheme="majorHAnsi" w:cstheme="majorHAnsi"/>
              </w:rPr>
              <w:t>Update_Error_Status_Stg</w:t>
            </w:r>
            <w:proofErr w:type="spellEnd"/>
            <w:r w:rsidRPr="00737E9A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Pr="00737E9A">
              <w:rPr>
                <w:rFonts w:asciiTheme="majorHAnsi" w:hAnsiTheme="majorHAnsi" w:cstheme="majorHAnsi"/>
              </w:rPr>
              <w:t>Notification_for_ledge_failure</w:t>
            </w:r>
            <w:proofErr w:type="spellEnd"/>
          </w:p>
        </w:tc>
        <w:tc>
          <w:tcPr>
            <w:tcW w:w="2880" w:type="dxa"/>
          </w:tcPr>
          <w:p w14:paraId="0AF3BD64" w14:textId="77777777" w:rsidR="006006B3" w:rsidRPr="00737E9A" w:rsidRDefault="00DA06AB" w:rsidP="00F6097D">
            <w:pPr>
              <w:rPr>
                <w:rFonts w:asciiTheme="majorHAnsi" w:hAnsiTheme="majorHAnsi" w:cstheme="majorHAnsi"/>
              </w:rPr>
            </w:pPr>
            <w:r w:rsidRPr="00737E9A">
              <w:rPr>
                <w:rFonts w:asciiTheme="majorHAnsi" w:hAnsiTheme="majorHAnsi" w:cstheme="majorHAnsi"/>
              </w:rPr>
              <w:t>Update error status, send notification, continue to error file generation</w:t>
            </w:r>
          </w:p>
        </w:tc>
      </w:tr>
      <w:tr w:rsidR="006006B3" w:rsidRPr="00737E9A" w14:paraId="7FDF53AF" w14:textId="77777777" w:rsidTr="000222B5">
        <w:tc>
          <w:tcPr>
            <w:tcW w:w="1908" w:type="dxa"/>
          </w:tcPr>
          <w:p w14:paraId="1F3C4716" w14:textId="77777777" w:rsidR="006006B3" w:rsidRPr="00737E9A" w:rsidRDefault="00DA06AB" w:rsidP="00F6097D">
            <w:pPr>
              <w:rPr>
                <w:rFonts w:asciiTheme="majorHAnsi" w:hAnsiTheme="majorHAnsi" w:cstheme="majorHAnsi"/>
              </w:rPr>
            </w:pPr>
            <w:r w:rsidRPr="00737E9A">
              <w:rPr>
                <w:rFonts w:asciiTheme="majorHAnsi" w:hAnsiTheme="majorHAnsi" w:cstheme="majorHAnsi"/>
              </w:rPr>
              <w:t>Global fault</w:t>
            </w:r>
          </w:p>
        </w:tc>
        <w:tc>
          <w:tcPr>
            <w:tcW w:w="1594" w:type="dxa"/>
          </w:tcPr>
          <w:p w14:paraId="667FE969" w14:textId="77777777" w:rsidR="006006B3" w:rsidRPr="00737E9A" w:rsidRDefault="00DA06AB" w:rsidP="00F6097D">
            <w:pPr>
              <w:rPr>
                <w:rFonts w:asciiTheme="majorHAnsi" w:hAnsiTheme="majorHAnsi" w:cstheme="majorHAnsi"/>
              </w:rPr>
            </w:pPr>
            <w:r w:rsidRPr="00737E9A">
              <w:rPr>
                <w:rFonts w:asciiTheme="majorHAnsi" w:hAnsiTheme="majorHAnsi" w:cstheme="majorHAnsi"/>
              </w:rPr>
              <w:t>Anywhere</w:t>
            </w:r>
          </w:p>
        </w:tc>
        <w:tc>
          <w:tcPr>
            <w:tcW w:w="3446" w:type="dxa"/>
          </w:tcPr>
          <w:p w14:paraId="542A59DA" w14:textId="3C776382" w:rsidR="006006B3" w:rsidRPr="00737E9A" w:rsidRDefault="00DA06AB" w:rsidP="00F6097D">
            <w:pPr>
              <w:rPr>
                <w:rFonts w:asciiTheme="majorHAnsi" w:hAnsiTheme="majorHAnsi" w:cstheme="majorHAnsi"/>
              </w:rPr>
            </w:pPr>
            <w:proofErr w:type="spellStart"/>
            <w:r w:rsidRPr="00737E9A">
              <w:rPr>
                <w:rFonts w:asciiTheme="majorHAnsi" w:hAnsiTheme="majorHAnsi" w:cstheme="majorHAnsi"/>
              </w:rPr>
              <w:t>UpdateGblFaluts</w:t>
            </w:r>
            <w:proofErr w:type="spellEnd"/>
            <w:r w:rsidRPr="00737E9A">
              <w:rPr>
                <w:rFonts w:asciiTheme="majorHAnsi" w:hAnsiTheme="majorHAnsi" w:cstheme="majorHAnsi"/>
              </w:rPr>
              <w:t xml:space="preserve">, </w:t>
            </w:r>
            <w:r w:rsidRPr="00737E9A">
              <w:rPr>
                <w:rFonts w:asciiTheme="majorHAnsi" w:hAnsiTheme="majorHAnsi" w:cstheme="majorHAnsi"/>
              </w:rPr>
              <w:t>Notification</w:t>
            </w:r>
            <w:r w:rsidRPr="00737E9A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Pr="00737E9A">
              <w:rPr>
                <w:rFonts w:asciiTheme="majorHAnsi" w:hAnsiTheme="majorHAnsi" w:cstheme="majorHAnsi"/>
              </w:rPr>
              <w:t>GlobalFault_EndLog</w:t>
            </w:r>
            <w:proofErr w:type="spellEnd"/>
          </w:p>
        </w:tc>
        <w:tc>
          <w:tcPr>
            <w:tcW w:w="2880" w:type="dxa"/>
          </w:tcPr>
          <w:p w14:paraId="77C5F1EF" w14:textId="77777777" w:rsidR="006006B3" w:rsidRPr="00737E9A" w:rsidRDefault="00DA06AB" w:rsidP="00F6097D">
            <w:pPr>
              <w:rPr>
                <w:rFonts w:asciiTheme="majorHAnsi" w:hAnsiTheme="majorHAnsi" w:cstheme="majorHAnsi"/>
              </w:rPr>
            </w:pPr>
            <w:r w:rsidRPr="00737E9A">
              <w:rPr>
                <w:rFonts w:asciiTheme="majorHAnsi" w:hAnsiTheme="majorHAnsi" w:cstheme="majorHAnsi"/>
              </w:rPr>
              <w:t>Log, notify, re-throw</w:t>
            </w:r>
          </w:p>
        </w:tc>
      </w:tr>
      <w:tr w:rsidR="006006B3" w:rsidRPr="00737E9A" w14:paraId="7AC23BF7" w14:textId="77777777" w:rsidTr="000222B5">
        <w:tc>
          <w:tcPr>
            <w:tcW w:w="1908" w:type="dxa"/>
          </w:tcPr>
          <w:p w14:paraId="359A5623" w14:textId="77777777" w:rsidR="006006B3" w:rsidRPr="00737E9A" w:rsidRDefault="00DA06AB" w:rsidP="00F6097D">
            <w:pPr>
              <w:rPr>
                <w:rFonts w:asciiTheme="majorHAnsi" w:hAnsiTheme="majorHAnsi" w:cstheme="majorHAnsi"/>
              </w:rPr>
            </w:pPr>
            <w:r w:rsidRPr="00737E9A">
              <w:rPr>
                <w:rFonts w:asciiTheme="majorHAnsi" w:hAnsiTheme="majorHAnsi" w:cstheme="majorHAnsi"/>
              </w:rPr>
              <w:t>Post-process error file generation</w:t>
            </w:r>
          </w:p>
        </w:tc>
        <w:tc>
          <w:tcPr>
            <w:tcW w:w="1594" w:type="dxa"/>
          </w:tcPr>
          <w:p w14:paraId="7CE75667" w14:textId="77777777" w:rsidR="006006B3" w:rsidRPr="00737E9A" w:rsidRDefault="00DA06AB" w:rsidP="00F6097D">
            <w:pPr>
              <w:rPr>
                <w:rFonts w:asciiTheme="majorHAnsi" w:hAnsiTheme="majorHAnsi" w:cstheme="majorHAnsi"/>
              </w:rPr>
            </w:pPr>
            <w:r w:rsidRPr="00737E9A">
              <w:rPr>
                <w:rFonts w:asciiTheme="majorHAnsi" w:hAnsiTheme="majorHAnsi" w:cstheme="majorHAnsi"/>
              </w:rPr>
              <w:t>After import</w:t>
            </w:r>
          </w:p>
        </w:tc>
        <w:tc>
          <w:tcPr>
            <w:tcW w:w="3446" w:type="dxa"/>
          </w:tcPr>
          <w:p w14:paraId="51EA9784" w14:textId="7A143D0F" w:rsidR="006006B3" w:rsidRPr="00737E9A" w:rsidRDefault="00DA06AB" w:rsidP="00F6097D">
            <w:pPr>
              <w:rPr>
                <w:rFonts w:asciiTheme="majorHAnsi" w:hAnsiTheme="majorHAnsi" w:cstheme="majorHAnsi"/>
              </w:rPr>
            </w:pPr>
            <w:proofErr w:type="spellStart"/>
            <w:r w:rsidRPr="00737E9A">
              <w:rPr>
                <w:rFonts w:asciiTheme="majorHAnsi" w:hAnsiTheme="majorHAnsi" w:cstheme="majorHAnsi"/>
              </w:rPr>
              <w:t>GetErrorRecordsMinMaxRecordID</w:t>
            </w:r>
            <w:proofErr w:type="spellEnd"/>
            <w:r w:rsidRPr="00737E9A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Pr="00737E9A">
              <w:rPr>
                <w:rFonts w:asciiTheme="majorHAnsi" w:hAnsiTheme="majorHAnsi" w:cstheme="majorHAnsi"/>
              </w:rPr>
              <w:t>WriteErrorFileForLedger</w:t>
            </w:r>
            <w:proofErr w:type="spellEnd"/>
            <w:r w:rsidRPr="00737E9A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Pr="00737E9A">
              <w:rPr>
                <w:rFonts w:asciiTheme="majorHAnsi" w:hAnsiTheme="majorHAnsi" w:cstheme="majorHAnsi"/>
              </w:rPr>
              <w:t>ArchiveLedgerErrorFile</w:t>
            </w:r>
            <w:proofErr w:type="spellEnd"/>
          </w:p>
        </w:tc>
        <w:tc>
          <w:tcPr>
            <w:tcW w:w="2880" w:type="dxa"/>
          </w:tcPr>
          <w:p w14:paraId="2FC38496" w14:textId="77777777" w:rsidR="006006B3" w:rsidRPr="00737E9A" w:rsidRDefault="00DA06AB" w:rsidP="00F6097D">
            <w:pPr>
              <w:rPr>
                <w:rFonts w:asciiTheme="majorHAnsi" w:hAnsiTheme="majorHAnsi" w:cstheme="majorHAnsi"/>
              </w:rPr>
            </w:pPr>
            <w:r w:rsidRPr="00737E9A">
              <w:rPr>
                <w:rFonts w:asciiTheme="majorHAnsi" w:hAnsiTheme="majorHAnsi" w:cstheme="majorHAnsi"/>
              </w:rPr>
              <w:t>Generate and archive per-ledger error file</w:t>
            </w:r>
          </w:p>
        </w:tc>
      </w:tr>
    </w:tbl>
    <w:p w14:paraId="0AA0A1B5" w14:textId="77777777" w:rsidR="00544CD5" w:rsidRPr="00737E9A" w:rsidRDefault="00544CD5" w:rsidP="00F6097D">
      <w:pPr>
        <w:spacing w:after="0" w:line="240" w:lineRule="auto"/>
        <w:rPr>
          <w:rFonts w:asciiTheme="majorHAnsi" w:hAnsiTheme="majorHAnsi" w:cstheme="majorHAnsi"/>
        </w:rPr>
      </w:pPr>
    </w:p>
    <w:p w14:paraId="7F28AB1E" w14:textId="3CEFD945" w:rsidR="003B44CD" w:rsidRPr="00737E9A" w:rsidRDefault="00DA06AB" w:rsidP="00F6097D">
      <w:pPr>
        <w:pStyle w:val="Heading2"/>
        <w:numPr>
          <w:ilvl w:val="0"/>
          <w:numId w:val="10"/>
        </w:numPr>
        <w:spacing w:before="0" w:line="240" w:lineRule="auto"/>
        <w:rPr>
          <w:rFonts w:cstheme="majorHAnsi"/>
          <w:sz w:val="22"/>
          <w:szCs w:val="22"/>
        </w:rPr>
      </w:pPr>
      <w:r w:rsidRPr="00737E9A">
        <w:rPr>
          <w:rFonts w:cstheme="majorHAnsi"/>
          <w:sz w:val="22"/>
          <w:szCs w:val="22"/>
        </w:rPr>
        <w:t>Notes</w:t>
      </w:r>
    </w:p>
    <w:p w14:paraId="3639C758" w14:textId="77777777" w:rsidR="003B44CD" w:rsidRPr="00737E9A" w:rsidRDefault="003B44CD" w:rsidP="00F6097D">
      <w:pPr>
        <w:spacing w:after="0" w:line="240" w:lineRule="auto"/>
        <w:rPr>
          <w:rFonts w:asciiTheme="majorHAnsi" w:hAnsiTheme="majorHAnsi" w:cstheme="majorHAnsi"/>
        </w:rPr>
      </w:pPr>
    </w:p>
    <w:p w14:paraId="7E5D3BAC" w14:textId="77777777" w:rsidR="006006B3" w:rsidRPr="00737E9A" w:rsidRDefault="00DA06AB" w:rsidP="00F6097D">
      <w:pPr>
        <w:pStyle w:val="ListBullet"/>
        <w:spacing w:after="0" w:line="240" w:lineRule="auto"/>
        <w:rPr>
          <w:rFonts w:asciiTheme="majorHAnsi" w:hAnsiTheme="majorHAnsi" w:cstheme="majorHAnsi"/>
        </w:rPr>
      </w:pPr>
      <w:r w:rsidRPr="00737E9A">
        <w:rPr>
          <w:rFonts w:asciiTheme="majorHAnsi" w:hAnsiTheme="majorHAnsi" w:cstheme="majorHAnsi"/>
        </w:rPr>
        <w:t xml:space="preserve">The integration is </w:t>
      </w:r>
      <w:r w:rsidRPr="00737E9A">
        <w:rPr>
          <w:rFonts w:asciiTheme="majorHAnsi" w:hAnsiTheme="majorHAnsi" w:cstheme="majorHAnsi"/>
          <w:b/>
        </w:rPr>
        <w:t>REST-triggered</w:t>
      </w:r>
      <w:r w:rsidRPr="00737E9A">
        <w:rPr>
          <w:rFonts w:asciiTheme="majorHAnsi" w:hAnsiTheme="majorHAnsi" w:cstheme="majorHAnsi"/>
        </w:rPr>
        <w:t>, not file-triggered. The source file is likely placed on HAFT and staged in ATP by a separate upstream process.</w:t>
      </w:r>
    </w:p>
    <w:p w14:paraId="59C72919" w14:textId="77777777" w:rsidR="006006B3" w:rsidRPr="00737E9A" w:rsidRDefault="00DA06AB" w:rsidP="00F6097D">
      <w:pPr>
        <w:pStyle w:val="ListBullet"/>
        <w:spacing w:after="0" w:line="240" w:lineRule="auto"/>
        <w:rPr>
          <w:rFonts w:asciiTheme="majorHAnsi" w:hAnsiTheme="majorHAnsi" w:cstheme="majorHAnsi"/>
        </w:rPr>
      </w:pPr>
      <w:r w:rsidRPr="00737E9A">
        <w:rPr>
          <w:rFonts w:asciiTheme="majorHAnsi" w:hAnsiTheme="majorHAnsi" w:cstheme="majorHAnsi"/>
        </w:rPr>
        <w:t>All data operations are grouped by ledger_id, and one FBDI zip is generated per ledger.</w:t>
      </w:r>
    </w:p>
    <w:p w14:paraId="48808869" w14:textId="77777777" w:rsidR="006006B3" w:rsidRPr="00737E9A" w:rsidRDefault="00DA06AB" w:rsidP="00F6097D">
      <w:pPr>
        <w:pStyle w:val="ListBullet"/>
        <w:spacing w:after="0" w:line="240" w:lineRule="auto"/>
        <w:rPr>
          <w:rFonts w:asciiTheme="majorHAnsi" w:hAnsiTheme="majorHAnsi" w:cstheme="majorHAnsi"/>
        </w:rPr>
      </w:pPr>
      <w:r w:rsidRPr="00737E9A">
        <w:rPr>
          <w:rFonts w:asciiTheme="majorHAnsi" w:hAnsiTheme="majorHAnsi" w:cstheme="majorHAnsi"/>
        </w:rPr>
        <w:t xml:space="preserve">Records are processed in </w:t>
      </w:r>
      <w:r w:rsidRPr="00737E9A">
        <w:rPr>
          <w:rFonts w:asciiTheme="majorHAnsi" w:hAnsiTheme="majorHAnsi" w:cstheme="majorHAnsi"/>
          <w:b/>
        </w:rPr>
        <w:t>batches</w:t>
      </w:r>
      <w:r w:rsidRPr="00737E9A">
        <w:rPr>
          <w:rFonts w:asciiTheme="majorHAnsi" w:hAnsiTheme="majorHAnsi" w:cstheme="majorHAnsi"/>
        </w:rPr>
        <w:t xml:space="preserve"> using vStartID and vEndID windows.</w:t>
      </w:r>
    </w:p>
    <w:p w14:paraId="05FE064E" w14:textId="77777777" w:rsidR="006006B3" w:rsidRPr="00737E9A" w:rsidRDefault="00DA06AB" w:rsidP="00F6097D">
      <w:pPr>
        <w:pStyle w:val="ListBullet"/>
        <w:spacing w:after="0" w:line="240" w:lineRule="auto"/>
        <w:rPr>
          <w:rFonts w:asciiTheme="majorHAnsi" w:hAnsiTheme="majorHAnsi" w:cstheme="majorHAnsi"/>
        </w:rPr>
      </w:pPr>
      <w:r w:rsidRPr="00737E9A">
        <w:rPr>
          <w:rFonts w:asciiTheme="majorHAnsi" w:hAnsiTheme="majorHAnsi" w:cstheme="majorHAnsi"/>
        </w:rPr>
        <w:t xml:space="preserve">A </w:t>
      </w:r>
      <w:r w:rsidRPr="00737E9A">
        <w:rPr>
          <w:rFonts w:asciiTheme="majorHAnsi" w:hAnsiTheme="majorHAnsi" w:cstheme="majorHAnsi"/>
          <w:b/>
        </w:rPr>
        <w:t>retry loop</w:t>
      </w:r>
      <w:r w:rsidRPr="00737E9A">
        <w:rPr>
          <w:rFonts w:asciiTheme="majorHAnsi" w:hAnsiTheme="majorHAnsi" w:cstheme="majorHAnsi"/>
        </w:rPr>
        <w:t xml:space="preserve"> is present for the ERP source ID retrieval.</w:t>
      </w:r>
    </w:p>
    <w:p w14:paraId="7D448FDC" w14:textId="36C0C28A" w:rsidR="006006B3" w:rsidRDefault="00DA06AB" w:rsidP="00F6097D">
      <w:pPr>
        <w:pStyle w:val="ListBullet"/>
        <w:spacing w:after="0" w:line="240" w:lineRule="auto"/>
        <w:rPr>
          <w:rFonts w:asciiTheme="majorHAnsi" w:hAnsiTheme="majorHAnsi" w:cstheme="majorHAnsi"/>
        </w:rPr>
      </w:pPr>
      <w:r w:rsidRPr="00737E9A">
        <w:rPr>
          <w:rFonts w:asciiTheme="majorHAnsi" w:hAnsiTheme="majorHAnsi" w:cstheme="majorHAnsi"/>
        </w:rPr>
        <w:t xml:space="preserve">Error handling has two levels: initial COA validation that stops the flow, and ledger-level import errors that continue processing and </w:t>
      </w:r>
      <w:r w:rsidR="00A4400F" w:rsidRPr="00737E9A">
        <w:rPr>
          <w:rFonts w:asciiTheme="majorHAnsi" w:hAnsiTheme="majorHAnsi" w:cstheme="majorHAnsi"/>
        </w:rPr>
        <w:t>generating</w:t>
      </w:r>
      <w:r w:rsidRPr="00737E9A">
        <w:rPr>
          <w:rFonts w:asciiTheme="majorHAnsi" w:hAnsiTheme="majorHAnsi" w:cstheme="majorHAnsi"/>
        </w:rPr>
        <w:t xml:space="preserve"> error files.</w:t>
      </w:r>
    </w:p>
    <w:p w14:paraId="53E021E8" w14:textId="77777777" w:rsidR="0065120F" w:rsidRDefault="0065120F" w:rsidP="0065120F">
      <w:pPr>
        <w:pStyle w:val="ListBullet"/>
        <w:numPr>
          <w:ilvl w:val="0"/>
          <w:numId w:val="0"/>
        </w:numPr>
        <w:spacing w:after="0" w:line="240" w:lineRule="auto"/>
        <w:ind w:left="360" w:hanging="360"/>
        <w:rPr>
          <w:rFonts w:asciiTheme="majorHAnsi" w:hAnsiTheme="majorHAnsi" w:cstheme="majorHAnsi"/>
        </w:rPr>
      </w:pPr>
    </w:p>
    <w:p w14:paraId="01172FB2" w14:textId="77777777" w:rsidR="0065120F" w:rsidRDefault="0065120F" w:rsidP="0065120F">
      <w:pPr>
        <w:pStyle w:val="ListBullet"/>
        <w:numPr>
          <w:ilvl w:val="0"/>
          <w:numId w:val="0"/>
        </w:numPr>
        <w:spacing w:after="0" w:line="240" w:lineRule="auto"/>
        <w:ind w:left="360" w:hanging="360"/>
        <w:rPr>
          <w:rFonts w:asciiTheme="majorHAnsi" w:hAnsiTheme="majorHAnsi" w:cstheme="majorHAnsi"/>
        </w:rPr>
      </w:pPr>
    </w:p>
    <w:p w14:paraId="57B85E15" w14:textId="77777777" w:rsidR="0065120F" w:rsidRPr="00737E9A" w:rsidRDefault="0065120F" w:rsidP="0065120F">
      <w:pPr>
        <w:pStyle w:val="ListBullet"/>
        <w:numPr>
          <w:ilvl w:val="0"/>
          <w:numId w:val="0"/>
        </w:numPr>
        <w:spacing w:after="0" w:line="240" w:lineRule="auto"/>
        <w:ind w:left="360" w:hanging="360"/>
        <w:rPr>
          <w:rFonts w:asciiTheme="majorHAnsi" w:hAnsiTheme="majorHAnsi" w:cstheme="majorHAnsi"/>
        </w:rPr>
      </w:pPr>
    </w:p>
    <w:p w14:paraId="3505D916" w14:textId="77777777" w:rsidR="00716922" w:rsidRPr="00737E9A" w:rsidRDefault="00716922" w:rsidP="00F6097D">
      <w:pPr>
        <w:pStyle w:val="ListBullet"/>
        <w:numPr>
          <w:ilvl w:val="0"/>
          <w:numId w:val="0"/>
        </w:numPr>
        <w:spacing w:after="0" w:line="240" w:lineRule="auto"/>
        <w:ind w:left="360" w:hanging="360"/>
        <w:rPr>
          <w:rFonts w:asciiTheme="majorHAnsi" w:hAnsiTheme="majorHAnsi" w:cstheme="majorHAnsi"/>
        </w:rPr>
      </w:pPr>
    </w:p>
    <w:p w14:paraId="5FE1611A" w14:textId="09990360" w:rsidR="006006B3" w:rsidRPr="00737E9A" w:rsidRDefault="00DA06AB" w:rsidP="00F6097D">
      <w:pPr>
        <w:pStyle w:val="Heading2"/>
        <w:numPr>
          <w:ilvl w:val="0"/>
          <w:numId w:val="10"/>
        </w:numPr>
        <w:spacing w:before="0" w:line="240" w:lineRule="auto"/>
        <w:rPr>
          <w:rFonts w:cstheme="majorHAnsi"/>
          <w:sz w:val="22"/>
          <w:szCs w:val="22"/>
        </w:rPr>
      </w:pPr>
      <w:r w:rsidRPr="00737E9A">
        <w:rPr>
          <w:rFonts w:cstheme="majorHAnsi"/>
          <w:sz w:val="22"/>
          <w:szCs w:val="22"/>
        </w:rPr>
        <w:lastRenderedPageBreak/>
        <w:t>Key Terms</w:t>
      </w:r>
    </w:p>
    <w:p w14:paraId="096E2154" w14:textId="77777777" w:rsidR="00716922" w:rsidRPr="00737E9A" w:rsidRDefault="00716922" w:rsidP="00F6097D">
      <w:pPr>
        <w:spacing w:line="240" w:lineRule="auto"/>
        <w:rPr>
          <w:rFonts w:asciiTheme="majorHAnsi" w:hAnsiTheme="majorHAnsi" w:cstheme="majorHAns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5"/>
        <w:gridCol w:w="6925"/>
      </w:tblGrid>
      <w:tr w:rsidR="006006B3" w:rsidRPr="00737E9A" w14:paraId="383E8148" w14:textId="77777777" w:rsidTr="00716922">
        <w:tc>
          <w:tcPr>
            <w:tcW w:w="1705" w:type="dxa"/>
            <w:shd w:val="clear" w:color="auto" w:fill="D9E2F3"/>
          </w:tcPr>
          <w:p w14:paraId="645717A2" w14:textId="77777777" w:rsidR="006006B3" w:rsidRPr="00737E9A" w:rsidRDefault="00DA06AB" w:rsidP="00F6097D">
            <w:pPr>
              <w:rPr>
                <w:rFonts w:asciiTheme="majorHAnsi" w:hAnsiTheme="majorHAnsi" w:cstheme="majorHAnsi"/>
              </w:rPr>
            </w:pPr>
            <w:r w:rsidRPr="00737E9A">
              <w:rPr>
                <w:rFonts w:asciiTheme="majorHAnsi" w:hAnsiTheme="majorHAnsi" w:cstheme="majorHAnsi"/>
              </w:rPr>
              <w:t>Term</w:t>
            </w:r>
          </w:p>
        </w:tc>
        <w:tc>
          <w:tcPr>
            <w:tcW w:w="6925" w:type="dxa"/>
            <w:shd w:val="clear" w:color="auto" w:fill="D9E2F3"/>
          </w:tcPr>
          <w:p w14:paraId="7C327EFC" w14:textId="77777777" w:rsidR="006006B3" w:rsidRPr="00737E9A" w:rsidRDefault="00DA06AB" w:rsidP="00F6097D">
            <w:pPr>
              <w:rPr>
                <w:rFonts w:asciiTheme="majorHAnsi" w:hAnsiTheme="majorHAnsi" w:cstheme="majorHAnsi"/>
              </w:rPr>
            </w:pPr>
            <w:r w:rsidRPr="00737E9A">
              <w:rPr>
                <w:rFonts w:asciiTheme="majorHAnsi" w:hAnsiTheme="majorHAnsi" w:cstheme="majorHAnsi"/>
              </w:rPr>
              <w:t>Meaning</w:t>
            </w:r>
          </w:p>
        </w:tc>
      </w:tr>
      <w:tr w:rsidR="006006B3" w:rsidRPr="00737E9A" w14:paraId="3C215938" w14:textId="77777777" w:rsidTr="00716922">
        <w:tc>
          <w:tcPr>
            <w:tcW w:w="1705" w:type="dxa"/>
          </w:tcPr>
          <w:p w14:paraId="50F28B2F" w14:textId="77777777" w:rsidR="006006B3" w:rsidRPr="00737E9A" w:rsidRDefault="00DA06AB" w:rsidP="00F6097D">
            <w:pPr>
              <w:rPr>
                <w:rFonts w:asciiTheme="majorHAnsi" w:hAnsiTheme="majorHAnsi" w:cstheme="majorHAnsi"/>
              </w:rPr>
            </w:pPr>
            <w:r w:rsidRPr="00737E9A">
              <w:rPr>
                <w:rFonts w:asciiTheme="majorHAnsi" w:hAnsiTheme="majorHAnsi" w:cstheme="majorHAnsi"/>
              </w:rPr>
              <w:t>FBDI</w:t>
            </w:r>
          </w:p>
        </w:tc>
        <w:tc>
          <w:tcPr>
            <w:tcW w:w="6925" w:type="dxa"/>
          </w:tcPr>
          <w:p w14:paraId="03D276B9" w14:textId="77777777" w:rsidR="006006B3" w:rsidRPr="00737E9A" w:rsidRDefault="00DA06AB" w:rsidP="00F6097D">
            <w:pPr>
              <w:rPr>
                <w:rFonts w:asciiTheme="majorHAnsi" w:hAnsiTheme="majorHAnsi" w:cstheme="majorHAnsi"/>
              </w:rPr>
            </w:pPr>
            <w:r w:rsidRPr="00737E9A">
              <w:rPr>
                <w:rFonts w:asciiTheme="majorHAnsi" w:hAnsiTheme="majorHAnsi" w:cstheme="majorHAnsi"/>
              </w:rPr>
              <w:t>File-Based Data Import — Oracle Fusion's bulk import mechanism.</w:t>
            </w:r>
          </w:p>
        </w:tc>
      </w:tr>
      <w:tr w:rsidR="006006B3" w:rsidRPr="00737E9A" w14:paraId="473E305B" w14:textId="77777777" w:rsidTr="00716922">
        <w:tc>
          <w:tcPr>
            <w:tcW w:w="1705" w:type="dxa"/>
          </w:tcPr>
          <w:p w14:paraId="66689428" w14:textId="77777777" w:rsidR="006006B3" w:rsidRPr="00737E9A" w:rsidRDefault="00DA06AB" w:rsidP="00F6097D">
            <w:pPr>
              <w:rPr>
                <w:rFonts w:asciiTheme="majorHAnsi" w:hAnsiTheme="majorHAnsi" w:cstheme="majorHAnsi"/>
              </w:rPr>
            </w:pPr>
            <w:r w:rsidRPr="00737E9A">
              <w:rPr>
                <w:rFonts w:asciiTheme="majorHAnsi" w:hAnsiTheme="majorHAnsi" w:cstheme="majorHAnsi"/>
              </w:rPr>
              <w:t>HAFT</w:t>
            </w:r>
          </w:p>
        </w:tc>
        <w:tc>
          <w:tcPr>
            <w:tcW w:w="6925" w:type="dxa"/>
          </w:tcPr>
          <w:p w14:paraId="5508A210" w14:textId="77777777" w:rsidR="006006B3" w:rsidRPr="00737E9A" w:rsidRDefault="00DA06AB" w:rsidP="00F6097D">
            <w:pPr>
              <w:rPr>
                <w:rFonts w:asciiTheme="majorHAnsi" w:hAnsiTheme="majorHAnsi" w:cstheme="majorHAnsi"/>
              </w:rPr>
            </w:pPr>
            <w:r w:rsidRPr="00737E9A">
              <w:rPr>
                <w:rFonts w:asciiTheme="majorHAnsi" w:hAnsiTheme="majorHAnsi" w:cstheme="majorHAnsi"/>
              </w:rPr>
              <w:t>File server location where source files are placed.</w:t>
            </w:r>
          </w:p>
        </w:tc>
      </w:tr>
      <w:tr w:rsidR="006006B3" w:rsidRPr="00737E9A" w14:paraId="1E66214D" w14:textId="77777777" w:rsidTr="00716922">
        <w:tc>
          <w:tcPr>
            <w:tcW w:w="1705" w:type="dxa"/>
          </w:tcPr>
          <w:p w14:paraId="37D1E628" w14:textId="77777777" w:rsidR="006006B3" w:rsidRPr="00737E9A" w:rsidRDefault="00DA06AB" w:rsidP="00F6097D">
            <w:pPr>
              <w:rPr>
                <w:rFonts w:asciiTheme="majorHAnsi" w:hAnsiTheme="majorHAnsi" w:cstheme="majorHAnsi"/>
              </w:rPr>
            </w:pPr>
            <w:r w:rsidRPr="00737E9A">
              <w:rPr>
                <w:rFonts w:asciiTheme="majorHAnsi" w:hAnsiTheme="majorHAnsi" w:cstheme="majorHAnsi"/>
              </w:rPr>
              <w:t>1Finance</w:t>
            </w:r>
          </w:p>
        </w:tc>
        <w:tc>
          <w:tcPr>
            <w:tcW w:w="6925" w:type="dxa"/>
          </w:tcPr>
          <w:p w14:paraId="0A7750DF" w14:textId="77777777" w:rsidR="006006B3" w:rsidRPr="00737E9A" w:rsidRDefault="00DA06AB" w:rsidP="00F6097D">
            <w:pPr>
              <w:rPr>
                <w:rFonts w:asciiTheme="majorHAnsi" w:hAnsiTheme="majorHAnsi" w:cstheme="majorHAnsi"/>
              </w:rPr>
            </w:pPr>
            <w:r w:rsidRPr="00737E9A">
              <w:rPr>
                <w:rFonts w:asciiTheme="majorHAnsi" w:hAnsiTheme="majorHAnsi" w:cstheme="majorHAnsi"/>
              </w:rPr>
              <w:t>Dell's existing Finance/GL system of record (source).</w:t>
            </w:r>
          </w:p>
        </w:tc>
      </w:tr>
      <w:tr w:rsidR="006006B3" w:rsidRPr="00737E9A" w14:paraId="2B0DA85B" w14:textId="77777777" w:rsidTr="00716922">
        <w:tc>
          <w:tcPr>
            <w:tcW w:w="1705" w:type="dxa"/>
          </w:tcPr>
          <w:p w14:paraId="4F1859D8" w14:textId="77777777" w:rsidR="006006B3" w:rsidRPr="00737E9A" w:rsidRDefault="00DA06AB" w:rsidP="00F6097D">
            <w:pPr>
              <w:rPr>
                <w:rFonts w:asciiTheme="majorHAnsi" w:hAnsiTheme="majorHAnsi" w:cstheme="majorHAnsi"/>
              </w:rPr>
            </w:pPr>
            <w:r w:rsidRPr="00737E9A">
              <w:rPr>
                <w:rFonts w:asciiTheme="majorHAnsi" w:hAnsiTheme="majorHAnsi" w:cstheme="majorHAnsi"/>
              </w:rPr>
              <w:t>Oracle Cloud GL</w:t>
            </w:r>
          </w:p>
        </w:tc>
        <w:tc>
          <w:tcPr>
            <w:tcW w:w="6925" w:type="dxa"/>
          </w:tcPr>
          <w:p w14:paraId="743B8942" w14:textId="77777777" w:rsidR="006006B3" w:rsidRPr="00737E9A" w:rsidRDefault="00DA06AB" w:rsidP="00F6097D">
            <w:pPr>
              <w:rPr>
                <w:rFonts w:asciiTheme="majorHAnsi" w:hAnsiTheme="majorHAnsi" w:cstheme="majorHAnsi"/>
              </w:rPr>
            </w:pPr>
            <w:r w:rsidRPr="00737E9A">
              <w:rPr>
                <w:rFonts w:asciiTheme="majorHAnsi" w:hAnsiTheme="majorHAnsi" w:cstheme="majorHAnsi"/>
              </w:rPr>
              <w:t>Oracle Fusion Cloud General Ledger (target).</w:t>
            </w:r>
          </w:p>
        </w:tc>
      </w:tr>
      <w:tr w:rsidR="006006B3" w:rsidRPr="00737E9A" w14:paraId="4E400745" w14:textId="77777777" w:rsidTr="00716922">
        <w:tc>
          <w:tcPr>
            <w:tcW w:w="1705" w:type="dxa"/>
          </w:tcPr>
          <w:p w14:paraId="46007CCE" w14:textId="77777777" w:rsidR="006006B3" w:rsidRPr="00737E9A" w:rsidRDefault="00DA06AB" w:rsidP="00F6097D">
            <w:pPr>
              <w:rPr>
                <w:rFonts w:asciiTheme="majorHAnsi" w:hAnsiTheme="majorHAnsi" w:cstheme="majorHAnsi"/>
              </w:rPr>
            </w:pPr>
            <w:r w:rsidRPr="00737E9A">
              <w:rPr>
                <w:rFonts w:asciiTheme="majorHAnsi" w:hAnsiTheme="majorHAnsi" w:cstheme="majorHAnsi"/>
              </w:rPr>
              <w:t>ATP</w:t>
            </w:r>
          </w:p>
        </w:tc>
        <w:tc>
          <w:tcPr>
            <w:tcW w:w="6925" w:type="dxa"/>
          </w:tcPr>
          <w:p w14:paraId="1BC0CB32" w14:textId="77777777" w:rsidR="006006B3" w:rsidRPr="00737E9A" w:rsidRDefault="00DA06AB" w:rsidP="00F6097D">
            <w:pPr>
              <w:rPr>
                <w:rFonts w:asciiTheme="majorHAnsi" w:hAnsiTheme="majorHAnsi" w:cstheme="majorHAnsi"/>
              </w:rPr>
            </w:pPr>
            <w:r w:rsidRPr="00737E9A">
              <w:rPr>
                <w:rFonts w:asciiTheme="majorHAnsi" w:hAnsiTheme="majorHAnsi" w:cstheme="majorHAnsi"/>
              </w:rPr>
              <w:t>Autonomous Transaction Processing database used for staging and tracking.</w:t>
            </w:r>
          </w:p>
        </w:tc>
      </w:tr>
      <w:tr w:rsidR="006006B3" w:rsidRPr="00737E9A" w14:paraId="3C9FAC0A" w14:textId="77777777" w:rsidTr="00716922">
        <w:tc>
          <w:tcPr>
            <w:tcW w:w="1705" w:type="dxa"/>
          </w:tcPr>
          <w:p w14:paraId="0963AE32" w14:textId="77777777" w:rsidR="006006B3" w:rsidRPr="00737E9A" w:rsidRDefault="00DA06AB" w:rsidP="00F6097D">
            <w:pPr>
              <w:rPr>
                <w:rFonts w:asciiTheme="majorHAnsi" w:hAnsiTheme="majorHAnsi" w:cstheme="majorHAnsi"/>
              </w:rPr>
            </w:pPr>
            <w:r w:rsidRPr="00737E9A">
              <w:rPr>
                <w:rFonts w:asciiTheme="majorHAnsi" w:hAnsiTheme="majorHAnsi" w:cstheme="majorHAnsi"/>
              </w:rPr>
              <w:t>COA</w:t>
            </w:r>
          </w:p>
        </w:tc>
        <w:tc>
          <w:tcPr>
            <w:tcW w:w="6925" w:type="dxa"/>
          </w:tcPr>
          <w:p w14:paraId="501E7C9E" w14:textId="77777777" w:rsidR="006006B3" w:rsidRPr="00737E9A" w:rsidRDefault="00DA06AB" w:rsidP="00F6097D">
            <w:pPr>
              <w:rPr>
                <w:rFonts w:asciiTheme="majorHAnsi" w:hAnsiTheme="majorHAnsi" w:cstheme="majorHAnsi"/>
              </w:rPr>
            </w:pPr>
            <w:r w:rsidRPr="00737E9A">
              <w:rPr>
                <w:rFonts w:asciiTheme="majorHAnsi" w:hAnsiTheme="majorHAnsi" w:cstheme="majorHAnsi"/>
              </w:rPr>
              <w:t>Chart of Accounts validation.</w:t>
            </w:r>
          </w:p>
        </w:tc>
      </w:tr>
      <w:tr w:rsidR="006006B3" w:rsidRPr="00737E9A" w14:paraId="2B4576E9" w14:textId="77777777" w:rsidTr="00716922">
        <w:tc>
          <w:tcPr>
            <w:tcW w:w="1705" w:type="dxa"/>
          </w:tcPr>
          <w:p w14:paraId="5497D206" w14:textId="77777777" w:rsidR="006006B3" w:rsidRPr="00737E9A" w:rsidRDefault="00DA06AB" w:rsidP="00F6097D">
            <w:pPr>
              <w:rPr>
                <w:rFonts w:asciiTheme="majorHAnsi" w:hAnsiTheme="majorHAnsi" w:cstheme="majorHAnsi"/>
              </w:rPr>
            </w:pPr>
            <w:r w:rsidRPr="00737E9A">
              <w:rPr>
                <w:rFonts w:asciiTheme="majorHAnsi" w:hAnsiTheme="majorHAnsi" w:cstheme="majorHAnsi"/>
              </w:rPr>
              <w:t>OIC</w:t>
            </w:r>
          </w:p>
        </w:tc>
        <w:tc>
          <w:tcPr>
            <w:tcW w:w="6925" w:type="dxa"/>
          </w:tcPr>
          <w:p w14:paraId="5F611A94" w14:textId="77777777" w:rsidR="006006B3" w:rsidRPr="00737E9A" w:rsidRDefault="00DA06AB" w:rsidP="00F6097D">
            <w:pPr>
              <w:rPr>
                <w:rFonts w:asciiTheme="majorHAnsi" w:hAnsiTheme="majorHAnsi" w:cstheme="majorHAnsi"/>
              </w:rPr>
            </w:pPr>
            <w:r w:rsidRPr="00737E9A">
              <w:rPr>
                <w:rFonts w:asciiTheme="majorHAnsi" w:hAnsiTheme="majorHAnsi" w:cstheme="majorHAnsi"/>
              </w:rPr>
              <w:t>Oracle Integration Cloud.</w:t>
            </w:r>
          </w:p>
        </w:tc>
      </w:tr>
      <w:tr w:rsidR="006006B3" w:rsidRPr="00737E9A" w14:paraId="7D8F6C53" w14:textId="77777777" w:rsidTr="00716922">
        <w:tc>
          <w:tcPr>
            <w:tcW w:w="1705" w:type="dxa"/>
          </w:tcPr>
          <w:p w14:paraId="22EF85A3" w14:textId="77777777" w:rsidR="006006B3" w:rsidRPr="00737E9A" w:rsidRDefault="00DA06AB" w:rsidP="00F6097D">
            <w:pPr>
              <w:rPr>
                <w:rFonts w:asciiTheme="majorHAnsi" w:hAnsiTheme="majorHAnsi" w:cstheme="majorHAnsi"/>
              </w:rPr>
            </w:pPr>
            <w:r w:rsidRPr="00737E9A">
              <w:rPr>
                <w:rFonts w:asciiTheme="majorHAnsi" w:hAnsiTheme="majorHAnsi" w:cstheme="majorHAnsi"/>
              </w:rPr>
              <w:t>Source ID</w:t>
            </w:r>
          </w:p>
        </w:tc>
        <w:tc>
          <w:tcPr>
            <w:tcW w:w="6925" w:type="dxa"/>
          </w:tcPr>
          <w:p w14:paraId="59E69282" w14:textId="77777777" w:rsidR="006006B3" w:rsidRPr="00737E9A" w:rsidRDefault="00DA06AB" w:rsidP="00F6097D">
            <w:pPr>
              <w:rPr>
                <w:rFonts w:asciiTheme="majorHAnsi" w:hAnsiTheme="majorHAnsi" w:cstheme="majorHAnsi"/>
              </w:rPr>
            </w:pPr>
            <w:r w:rsidRPr="00737E9A">
              <w:rPr>
                <w:rFonts w:asciiTheme="majorHAnsi" w:hAnsiTheme="majorHAnsi" w:cstheme="majorHAnsi"/>
              </w:rPr>
              <w:t>Identifier retrieved from ERP to tag the import batch.</w:t>
            </w:r>
          </w:p>
        </w:tc>
      </w:tr>
      <w:tr w:rsidR="006006B3" w:rsidRPr="00737E9A" w14:paraId="3B08B2B2" w14:textId="77777777" w:rsidTr="00716922">
        <w:tc>
          <w:tcPr>
            <w:tcW w:w="1705" w:type="dxa"/>
          </w:tcPr>
          <w:p w14:paraId="023BA9F6" w14:textId="77777777" w:rsidR="006006B3" w:rsidRPr="00737E9A" w:rsidRDefault="00DA06AB" w:rsidP="00F6097D">
            <w:pPr>
              <w:rPr>
                <w:rFonts w:asciiTheme="majorHAnsi" w:hAnsiTheme="majorHAnsi" w:cstheme="majorHAnsi"/>
              </w:rPr>
            </w:pPr>
            <w:r w:rsidRPr="00737E9A">
              <w:rPr>
                <w:rFonts w:asciiTheme="majorHAnsi" w:hAnsiTheme="majorHAnsi" w:cstheme="majorHAnsi"/>
              </w:rPr>
              <w:t>Group ID</w:t>
            </w:r>
          </w:p>
        </w:tc>
        <w:tc>
          <w:tcPr>
            <w:tcW w:w="6925" w:type="dxa"/>
          </w:tcPr>
          <w:p w14:paraId="45F3F4F2" w14:textId="77777777" w:rsidR="006006B3" w:rsidRPr="00737E9A" w:rsidRDefault="00DA06AB" w:rsidP="00F6097D">
            <w:pPr>
              <w:rPr>
                <w:rFonts w:asciiTheme="majorHAnsi" w:hAnsiTheme="majorHAnsi" w:cstheme="majorHAnsi"/>
              </w:rPr>
            </w:pPr>
            <w:r w:rsidRPr="00737E9A">
              <w:rPr>
                <w:rFonts w:asciiTheme="majorHAnsi" w:hAnsiTheme="majorHAnsi" w:cstheme="majorHAnsi"/>
              </w:rPr>
              <w:t>Identifier generated per ledger batch to group related records.</w:t>
            </w:r>
          </w:p>
        </w:tc>
      </w:tr>
    </w:tbl>
    <w:p w14:paraId="3F48D385" w14:textId="77777777" w:rsidR="006006B3" w:rsidRPr="00737E9A" w:rsidRDefault="006006B3" w:rsidP="00544CD5">
      <w:pPr>
        <w:spacing w:after="0" w:line="240" w:lineRule="auto"/>
        <w:rPr>
          <w:rFonts w:asciiTheme="majorHAnsi" w:hAnsiTheme="majorHAnsi" w:cstheme="majorHAnsi"/>
        </w:rPr>
      </w:pPr>
    </w:p>
    <w:sectPr w:rsidR="006006B3" w:rsidRPr="00737E9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1928C0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1244465"/>
    <w:multiLevelType w:val="hybridMultilevel"/>
    <w:tmpl w:val="98069FD8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169297483">
    <w:abstractNumId w:val="8"/>
  </w:num>
  <w:num w:numId="2" w16cid:durableId="759982082">
    <w:abstractNumId w:val="6"/>
  </w:num>
  <w:num w:numId="3" w16cid:durableId="1508137015">
    <w:abstractNumId w:val="5"/>
  </w:num>
  <w:num w:numId="4" w16cid:durableId="1521550961">
    <w:abstractNumId w:val="4"/>
  </w:num>
  <w:num w:numId="5" w16cid:durableId="743138219">
    <w:abstractNumId w:val="7"/>
  </w:num>
  <w:num w:numId="6" w16cid:durableId="1587231298">
    <w:abstractNumId w:val="3"/>
  </w:num>
  <w:num w:numId="7" w16cid:durableId="1575161932">
    <w:abstractNumId w:val="2"/>
  </w:num>
  <w:num w:numId="8" w16cid:durableId="1164666701">
    <w:abstractNumId w:val="1"/>
  </w:num>
  <w:num w:numId="9" w16cid:durableId="2131431940">
    <w:abstractNumId w:val="0"/>
  </w:num>
  <w:num w:numId="10" w16cid:durableId="1674912805">
    <w:abstractNumId w:val="9"/>
  </w:num>
  <w:num w:numId="11" w16cid:durableId="96515634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22B5"/>
    <w:rsid w:val="00034616"/>
    <w:rsid w:val="0006063C"/>
    <w:rsid w:val="0015074B"/>
    <w:rsid w:val="001B6412"/>
    <w:rsid w:val="0029639D"/>
    <w:rsid w:val="002B3E0C"/>
    <w:rsid w:val="00326F90"/>
    <w:rsid w:val="003B44CD"/>
    <w:rsid w:val="003B6AB3"/>
    <w:rsid w:val="00427D39"/>
    <w:rsid w:val="00466E19"/>
    <w:rsid w:val="00544CD5"/>
    <w:rsid w:val="0054747F"/>
    <w:rsid w:val="005804C5"/>
    <w:rsid w:val="006006B3"/>
    <w:rsid w:val="00627BC5"/>
    <w:rsid w:val="006320C2"/>
    <w:rsid w:val="0065120F"/>
    <w:rsid w:val="00716922"/>
    <w:rsid w:val="00737E9A"/>
    <w:rsid w:val="007C5149"/>
    <w:rsid w:val="00824815"/>
    <w:rsid w:val="0087026B"/>
    <w:rsid w:val="008F46AF"/>
    <w:rsid w:val="0096318C"/>
    <w:rsid w:val="009F2AB9"/>
    <w:rsid w:val="00A4400F"/>
    <w:rsid w:val="00A70B74"/>
    <w:rsid w:val="00AA1D8D"/>
    <w:rsid w:val="00B10269"/>
    <w:rsid w:val="00B47730"/>
    <w:rsid w:val="00B91BDB"/>
    <w:rsid w:val="00BD4A0B"/>
    <w:rsid w:val="00CB0664"/>
    <w:rsid w:val="00DA06AB"/>
    <w:rsid w:val="00E518AE"/>
    <w:rsid w:val="00EB58C5"/>
    <w:rsid w:val="00F6097D"/>
    <w:rsid w:val="00F940A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E5631A2"/>
  <w14:defaultImageDpi w14:val="300"/>
  <w15:docId w15:val="{913CB9D9-2A8C-417C-82E2-6E578BCCD6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7</Pages>
  <Words>1601</Words>
  <Characters>9132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10712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Bandaru, Kalyan</cp:lastModifiedBy>
  <cp:revision>31</cp:revision>
  <dcterms:created xsi:type="dcterms:W3CDTF">2026-07-23T14:59:00Z</dcterms:created>
  <dcterms:modified xsi:type="dcterms:W3CDTF">2026-07-23T15:30:00Z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7bd41d9-d1d6-4f41-bf46-97f0241fcca2_Enabled">
    <vt:lpwstr>true</vt:lpwstr>
  </property>
  <property fmtid="{D5CDD505-2E9C-101B-9397-08002B2CF9AE}" pid="3" name="MSIP_Label_a7bd41d9-d1d6-4f41-bf46-97f0241fcca2_SetDate">
    <vt:lpwstr>2026-07-23T14:58:27Z</vt:lpwstr>
  </property>
  <property fmtid="{D5CDD505-2E9C-101B-9397-08002B2CF9AE}" pid="4" name="MSIP_Label_a7bd41d9-d1d6-4f41-bf46-97f0241fcca2_Method">
    <vt:lpwstr>Privileged</vt:lpwstr>
  </property>
  <property fmtid="{D5CDD505-2E9C-101B-9397-08002B2CF9AE}" pid="5" name="MSIP_Label_a7bd41d9-d1d6-4f41-bf46-97f0241fcca2_Name">
    <vt:lpwstr>No Visual Label</vt:lpwstr>
  </property>
  <property fmtid="{D5CDD505-2E9C-101B-9397-08002B2CF9AE}" pid="6" name="MSIP_Label_a7bd41d9-d1d6-4f41-bf46-97f0241fcca2_SiteId">
    <vt:lpwstr>945c199a-83a2-4e80-9f8c-5a91be5752dd</vt:lpwstr>
  </property>
  <property fmtid="{D5CDD505-2E9C-101B-9397-08002B2CF9AE}" pid="7" name="MSIP_Label_a7bd41d9-d1d6-4f41-bf46-97f0241fcca2_ActionId">
    <vt:lpwstr>fcffd92e-ed87-4870-adb9-24d828d40c5d</vt:lpwstr>
  </property>
  <property fmtid="{D5CDD505-2E9C-101B-9397-08002B2CF9AE}" pid="8" name="MSIP_Label_a7bd41d9-d1d6-4f41-bf46-97f0241fcca2_ContentBits">
    <vt:lpwstr>0</vt:lpwstr>
  </property>
  <property fmtid="{D5CDD505-2E9C-101B-9397-08002B2CF9AE}" pid="9" name="MSIP_Label_a7bd41d9-d1d6-4f41-bf46-97f0241fcca2_Tag">
    <vt:lpwstr>10, 0, 1, 1</vt:lpwstr>
  </property>
</Properties>
</file>